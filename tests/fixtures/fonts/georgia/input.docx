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i w:val="0"/>
          <w:sz w:val="56"/>
        </w:rPr>
        <w:t>Font Test: Georgia</w:t>
      </w:r>
    </w:p>
    <w:p>
      <w:r>
        <w:rPr>
          <w:rFonts w:ascii="Georgia" w:hAnsi="Georgia"/>
          <w:b/>
          <w:i w:val="0"/>
          <w:sz w:val="40"/>
        </w:rPr>
        <w:t>Section One: Introduction</w:t>
      </w:r>
    </w:p>
    <w:p>
      <w:r>
        <w:rPr>
          <w:rFonts w:ascii="Georgia" w:hAnsi="Georgia"/>
          <w:b w:val="0"/>
          <w:i w:val="0"/>
          <w:sz w:val="24"/>
        </w:rPr>
        <w:t>The quick brown fox jumps over the lazy dog. Pack my box with five dozen liquor jugs. How vexingly quick daft zebras jump.</w:t>
      </w:r>
    </w:p>
    <w:p>
      <w:r>
        <w:rPr>
          <w:rFonts w:ascii="Georgia" w:hAnsi="Georgia"/>
          <w:b w:val="0"/>
          <w:i w:val="0"/>
          <w:sz w:val="24"/>
        </w:rPr>
        <w:t>Typography is the art and technique of arranging type to make written language legible, readable, and appealing when displayed. The arrangement of type involves selecting typefaces, point sizes, line lengths, line spacing, and letter spacing.</w:t>
      </w:r>
    </w:p>
    <w:p>
      <w:r>
        <w:rPr>
          <w:rFonts w:ascii="Georgia" w:hAnsi="Georgia"/>
          <w:b/>
          <w:i w:val="0"/>
          <w:sz w:val="32"/>
        </w:rPr>
        <w:t>1.1 Typography Fundamentals</w:t>
      </w:r>
    </w:p>
    <w:p>
      <w:r>
        <w:rPr>
          <w:rFonts w:ascii="Georgia" w:hAnsi="Georgia"/>
          <w:b w:val="0"/>
          <w:i w:val="0"/>
          <w:sz w:val="24"/>
        </w:rPr>
        <w:t>Effective document rendering requires accurate measurement of glyph advance widths, ascender and descender metrics, and kerning pairs. Differences in font metrics between typefaces directly impact line breaking, page layout, and overall visual fidelity.</w:t>
      </w:r>
    </w:p>
    <w:p>
      <w:r>
        <w:rPr>
          <w:rFonts w:ascii="Georgia" w:hAnsi="Georgia"/>
          <w:b w:val="0"/>
          <w:i/>
          <w:sz w:val="24"/>
        </w:rPr>
        <w:t>Italic text is commonly used for emphasis, technical terms, and foreign phrases. Bold italic combines both weights for strong emphasis within body copy.</w:t>
      </w:r>
    </w:p>
    <w:p>
      <w:r>
        <w:rPr>
          <w:rFonts w:ascii="Georgia" w:hAnsi="Georgia"/>
          <w:b/>
          <w:i w:val="0"/>
          <w:sz w:val="32"/>
        </w:rPr>
        <w:t>1.2 Mixed Formatting</w:t>
      </w:r>
    </w:p>
    <w:p>
      <w:r>
        <w:rPr>
          <w:rFonts w:ascii="Georgia" w:hAnsi="Georgia"/>
          <w:b w:val="0"/>
          <w:i w:val="0"/>
          <w:sz w:val="24"/>
        </w:rPr>
        <w:t xml:space="preserve">This paragraph contains </w:t>
      </w:r>
      <w:r>
        <w:rPr>
          <w:rFonts w:ascii="Georgia" w:hAnsi="Georgia"/>
          <w:b/>
          <w:i w:val="0"/>
          <w:sz w:val="24"/>
        </w:rPr>
        <w:t>bold</w:t>
      </w:r>
      <w:r>
        <w:rPr>
          <w:rFonts w:ascii="Georgia" w:hAnsi="Georgia"/>
          <w:b w:val="0"/>
          <w:i w:val="0"/>
          <w:sz w:val="24"/>
        </w:rPr>
        <w:t xml:space="preserve">, </w:t>
      </w:r>
      <w:r>
        <w:rPr>
          <w:rFonts w:ascii="Georgia" w:hAnsi="Georgia"/>
          <w:b w:val="0"/>
          <w:i/>
          <w:sz w:val="24"/>
        </w:rPr>
        <w:t>italic</w:t>
      </w:r>
      <w:r>
        <w:rPr>
          <w:rFonts w:ascii="Georgia" w:hAnsi="Georgia"/>
          <w:b w:val="0"/>
          <w:i w:val="0"/>
          <w:sz w:val="24"/>
        </w:rPr>
        <w:t xml:space="preserve">, and </w:t>
      </w:r>
      <w:r>
        <w:rPr>
          <w:rFonts w:ascii="Georgia" w:hAnsi="Georgia"/>
          <w:b/>
          <w:i/>
          <w:sz w:val="24"/>
        </w:rPr>
        <w:t>bold italic</w:t>
      </w:r>
      <w:r>
        <w:rPr>
          <w:rFonts w:ascii="Georgia" w:hAnsi="Georgia"/>
          <w:b w:val="0"/>
          <w:i w:val="0"/>
          <w:sz w:val="24"/>
        </w:rPr>
        <w:t xml:space="preserve"> runs within the same line to test run-level font switching.</w:t>
      </w:r>
    </w:p>
    <w:p>
      <w:r>
        <w:rPr>
          <w:rFonts w:ascii="Georgia" w:hAnsi="Georgia"/>
          <w:b/>
          <w:i w:val="0"/>
          <w:sz w:val="40"/>
        </w:rPr>
        <w:t>Section Two: Size Comparison</w:t>
      </w:r>
    </w:p>
    <w:p>
      <w:r>
        <w:rPr>
          <w:rFonts w:ascii="Georgia" w:hAnsi="Georgia"/>
          <w:b w:val="0"/>
          <w:i w:val="0"/>
          <w:sz w:val="16"/>
        </w:rPr>
        <w:t>8pt — The quick brown fox jumps over the lazy dog.</w:t>
      </w:r>
    </w:p>
    <w:p>
      <w:r>
        <w:rPr>
          <w:rFonts w:ascii="Georgia" w:hAnsi="Georgia"/>
          <w:b w:val="0"/>
          <w:i w:val="0"/>
          <w:sz w:val="18"/>
        </w:rPr>
        <w:t>9pt — The quick brown fox jumps over the lazy dog.</w:t>
      </w:r>
    </w:p>
    <w:p>
      <w:r>
        <w:rPr>
          <w:rFonts w:ascii="Georgia" w:hAnsi="Georgia"/>
          <w:b w:val="0"/>
          <w:i w:val="0"/>
          <w:sz w:val="20"/>
        </w:rPr>
        <w:t>10pt — The quick brown fox jumps over the lazy dog.</w:t>
      </w:r>
    </w:p>
    <w:p>
      <w:r>
        <w:rPr>
          <w:rFonts w:ascii="Georgia" w:hAnsi="Georgia"/>
          <w:b w:val="0"/>
          <w:i w:val="0"/>
          <w:sz w:val="22"/>
        </w:rPr>
        <w:t>11pt — The quick brown fox jumps over the lazy dog.</w:t>
      </w:r>
    </w:p>
    <w:p>
      <w:r>
        <w:rPr>
          <w:rFonts w:ascii="Georgia" w:hAnsi="Georgia"/>
          <w:b w:val="0"/>
          <w:i w:val="0"/>
          <w:sz w:val="24"/>
        </w:rPr>
        <w:t>12pt — The quick brown fox jumps over the lazy dog.</w:t>
      </w:r>
    </w:p>
    <w:p>
      <w:r>
        <w:rPr>
          <w:rFonts w:ascii="Georgia" w:hAnsi="Georgia"/>
          <w:b w:val="0"/>
          <w:i w:val="0"/>
          <w:sz w:val="28"/>
        </w:rPr>
        <w:t>14pt — The quick brown fox jumps over the lazy dog.</w:t>
      </w:r>
    </w:p>
    <w:p>
      <w:r>
        <w:rPr>
          <w:rFonts w:ascii="Georgia" w:hAnsi="Georgia"/>
          <w:b w:val="0"/>
          <w:i w:val="0"/>
          <w:sz w:val="32"/>
        </w:rPr>
        <w:t>16pt — The quick brown fox jumps over the lazy dog.</w:t>
      </w:r>
    </w:p>
    <w:p>
      <w:r>
        <w:rPr>
          <w:rFonts w:ascii="Georgia" w:hAnsi="Georgia"/>
          <w:b w:val="0"/>
          <w:i w:val="0"/>
          <w:sz w:val="36"/>
        </w:rPr>
        <w:t>18pt — The quick brown fox jumps over the lazy dog.</w:t>
      </w:r>
    </w:p>
    <w:p>
      <w:r>
        <w:rPr>
          <w:rFonts w:ascii="Georgia" w:hAnsi="Georgia"/>
          <w:b w:val="0"/>
          <w:i w:val="0"/>
          <w:sz w:val="48"/>
        </w:rPr>
        <w:t>24pt — The quick brown fox jumps over the lazy dog.</w:t>
      </w:r>
    </w:p>
    <w:p>
      <w:r>
        <w:rPr>
          <w:rFonts w:ascii="Georgia" w:hAnsi="Georgia"/>
          <w:b w:val="0"/>
          <w:i w:val="0"/>
          <w:sz w:val="72"/>
        </w:rPr>
        <w:t>36pt — The quick brown fox jumps over the lazy dog.</w:t>
      </w:r>
    </w:p>
    <w:p>
      <w:r>
        <w:rPr>
          <w:rFonts w:ascii="Georgia" w:hAnsi="Georgia"/>
          <w:b/>
          <w:i w:val="0"/>
          <w:sz w:val="40"/>
        </w:rPr>
        <w:t>Section Three: Longer Body Text</w:t>
      </w:r>
    </w:p>
    <w:p>
      <w:r>
        <w:rPr>
          <w:rFonts w:ascii="Georgia" w:hAnsi="Georgia"/>
          <w:b/>
          <w:i w:val="0"/>
          <w:sz w:val="32"/>
        </w:rPr>
        <w:t>3.1 Document Layout</w:t>
      </w:r>
    </w:p>
    <w:p>
      <w:r>
        <w:rPr>
          <w:rFonts w:ascii="Georgia" w:hAnsi="Georgia"/>
          <w:b w:val="0"/>
          <w:i w:val="0"/>
          <w:sz w:val="24"/>
        </w:rPr>
        <w:t>Word processors must calculate precise line breaks based on the advance widths of individual glyphs, taking into account kerning pairs and contextual adjustments. The resulting layout depends heavily on accurate font metrics — even small discrepancies in glyph width measurements compound across a line, leading to different break points and misaligned text.</w:t>
      </w:r>
    </w:p>
    <w:p>
      <w:r>
        <w:rPr>
          <w:rFonts w:ascii="Georgia" w:hAnsi="Georgia"/>
          <w:b w:val="0"/>
          <w:i w:val="0"/>
          <w:sz w:val="24"/>
        </w:rPr>
        <w:t>Paragraph spacing, both before and after, follows collapsing rules similar to CSS margin collapsing: the space between two consecutive paragraphs is the maximum of the first paragraph's space-after and the second paragraph's space-before, not the sum. This behavior must be replicated precisely for accurate rendering.</w:t>
      </w:r>
    </w:p>
    <w:p>
      <w:r>
        <w:rPr>
          <w:rFonts w:ascii="Georgia" w:hAnsi="Georgia"/>
          <w:b/>
          <w:i w:val="0"/>
          <w:sz w:val="32"/>
        </w:rPr>
        <w:t>3.2 Character Coverage</w:t>
      </w:r>
    </w:p>
    <w:p>
      <w:r>
        <w:rPr>
          <w:rFonts w:ascii="Georgia" w:hAnsi="Georgia"/>
          <w:b w:val="0"/>
          <w:i w:val="0"/>
          <w:sz w:val="24"/>
        </w:rPr>
        <w:t>Numbers and punctuation: 0123456789 !@#$%^&amp;*() "quotes" 'apostrophes' — em-dash, semi-colon; colon: ellipsis... brackets [square] {curly} (round).</w:t>
      </w:r>
    </w:p>
    <w:p>
      <w:r>
        <w:rPr>
          <w:rFonts w:ascii="Georgia" w:hAnsi="Georgia"/>
          <w:b w:val="0"/>
          <w:i w:val="0"/>
          <w:sz w:val="24"/>
        </w:rPr>
        <w:t>Common ligatures and pairs: fi fl ff ffi ffl AV AW WA To Ta Te Yo Ya Yd LT Ty Tw Tc. Kerning quality varies significantly across these pairs.</w:t>
      </w:r>
    </w:p>
    <w:p>
      <w:pPr>
        <w:jc w:val="right"/>
      </w:pPr>
      <w:r>
        <w:rPr>
          <w:rFonts w:ascii="Georgia" w:hAnsi="Georgia"/>
          <w:b w:val="0"/>
          <w:i/>
          <w:sz w:val="20"/>
        </w:rPr>
        <w:t>— End of Georgia specimen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