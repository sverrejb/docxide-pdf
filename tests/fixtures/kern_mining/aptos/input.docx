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aa ab ac ad ae af ag ah ai aj ak al am an ao ap aq ar as at au av aw ax ay az aA aB aC aD aE aF aG aH aI aJ aK aL aM aN aO aP aQ aR aS aT aU aV aW aX aY aZ a0 a1 a2 a3 a4 a5 a6 a7 a8 a9 a. a, a; a: a! a? a- a' a" a( a) a/ a@ a </w:t>
      </w:r>
    </w:p>
    <w:p>
      <w:r>
        <w:t xml:space="preserve">ba bb bc bd be bf bg bh bi bj bk bl bm bn bo bp bq br bs bt bu bv bw bx by bz bA bB bC bD bE bF bG bH bI bJ bK bL bM bN bO bP bQ bR bS bT bU bV bW bX bY bZ b0 b1 b2 b3 b4 b5 b6 b7 b8 b9 b. b, b; b: b! b? b- b' b" b( b) b/ b@ b </w:t>
      </w:r>
    </w:p>
    <w:p>
      <w:r>
        <w:t xml:space="preserve">ca cb cc cd ce cf cg ch ci cj ck cl cm cn co cp cq cr cs ct cu cv cw cx cy cz cA cB cC cD cE cF cG cH cI cJ cK cL cM cN cO cP cQ cR cS cT cU cV cW cX cY cZ c0 c1 c2 c3 c4 c5 c6 c7 c8 c9 c. c, c; c: c! c? c- c' c" c( c) c/ c@ c </w:t>
      </w:r>
    </w:p>
    <w:p>
      <w:r>
        <w:t xml:space="preserve">da db dc dd de df dg dh di dj dk dl dm dn do dp dq dr ds dt du dv dw dx dy dz dA dB dC dD dE dF dG dH dI dJ dK dL dM dN dO dP dQ dR dS dT dU dV dW dX dY dZ d0 d1 d2 d3 d4 d5 d6 d7 d8 d9 d. d, d; d: d! d? d- d' d" d( d) d/ d@ d </w:t>
      </w:r>
    </w:p>
    <w:p>
      <w:r>
        <w:t xml:space="preserve">ea eb ec ed ee ef eg eh ei ej ek el em en eo ep eq er es et eu ev ew ex ey ez eA eB eC eD eE eF eG eH eI eJ eK eL eM eN eO eP eQ eR eS eT eU eV eW eX eY eZ e0 e1 e2 e3 e4 e5 e6 e7 e8 e9 e. e, e; e: e! e? e- e' e" e( e) e/ e@ e </w:t>
      </w:r>
    </w:p>
    <w:p>
      <w:r>
        <w:t xml:space="preserve">fa fb fc fd fe ff fg fh fi fj fk fl fm fn fo fp fq fr fs ft fu fv fw fx fy fz fA fB fC fD fE fF fG fH fI fJ fK fL fM fN fO fP fQ fR fS fT fU fV fW fX fY fZ f0 f1 f2 f3 f4 f5 f6 f7 f8 f9 f. f, f; f: f! f? f- f' f" f( f) f/ f@ f </w:t>
      </w:r>
    </w:p>
    <w:p>
      <w:r>
        <w:t xml:space="preserve">ga gb gc gd ge gf gg gh gi gj gk gl gm gn go gp gq gr gs gt gu gv gw gx gy gz gA gB gC gD gE gF gG gH gI gJ gK gL gM gN gO gP gQ gR gS gT gU gV gW gX gY gZ g0 g1 g2 g3 g4 g5 g6 g7 g8 g9 g. g, g; g: g! g? g- g' g" g( g) g/ g@ g </w:t>
      </w:r>
    </w:p>
    <w:p>
      <w:r>
        <w:t xml:space="preserve">ha hb hc hd he hf hg hh hi hj hk hl hm hn ho hp hq hr hs ht hu hv hw hx hy hz hA hB hC hD hE hF hG hH hI hJ hK hL hM hN hO hP hQ hR hS hT hU hV hW hX hY hZ h0 h1 h2 h3 h4 h5 h6 h7 h8 h9 h. h, h; h: h! h? h- h' h" h( h) h/ h@ h </w:t>
      </w:r>
    </w:p>
    <w:p>
      <w:r>
        <w:t xml:space="preserve">ia ib ic id ie if ig ih ii ij ik il im in io ip iq ir is it iu iv iw ix iy iz iA iB iC iD iE iF iG iH iI iJ iK iL iM iN iO iP iQ iR iS iT iU iV iW iX iY iZ i0 i1 i2 i3 i4 i5 i6 i7 i8 i9 i. i, i; i: i! i? i- i' i" i( i) i/ i@ i </w:t>
      </w:r>
    </w:p>
    <w:p>
      <w:r>
        <w:t xml:space="preserve">ja jb jc jd je jf jg jh ji jj jk jl jm jn jo jp jq jr js jt ju jv jw jx jy jz jA jB jC jD jE jF jG jH jI jJ jK jL jM jN jO jP jQ jR jS jT jU jV jW jX jY jZ j0 j1 j2 j3 j4 j5 j6 j7 j8 j9 j. j, j; j: j! j? j- j' j" j( j) j/ j@ j </w:t>
      </w:r>
    </w:p>
    <w:p>
      <w:r>
        <w:t xml:space="preserve">ka kb kc kd ke kf kg kh ki kj kk kl km kn ko kp kq kr ks kt ku kv kw kx ky kz kA kB kC kD kE kF kG kH kI kJ kK kL kM kN kO kP kQ kR kS kT kU kV kW kX kY kZ k0 k1 k2 k3 k4 k5 k6 k7 k8 k9 k. k, k; k: k! k? k- k' k" k( k) k/ k@ k </w:t>
      </w:r>
    </w:p>
    <w:p>
      <w:r>
        <w:t xml:space="preserve">la lb lc ld le lf lg lh li lj lk ll lm ln lo lp lq lr ls lt lu lv lw lx ly lz lA lB lC lD lE lF lG lH lI lJ lK lL lM lN lO lP lQ lR lS lT lU lV lW lX lY lZ l0 l1 l2 l3 l4 l5 l6 l7 l8 l9 l. l, l; l: l! l? l- l' l" l( l) l/ l@ l </w:t>
      </w:r>
    </w:p>
    <w:p>
      <w:r>
        <w:t xml:space="preserve">ma mb mc md me mf mg mh mi mj mk ml mm mn mo mp mq mr ms mt mu mv mw mx my mz mA mB mC mD mE mF mG mH mI mJ mK mL mM mN mO mP mQ mR mS mT mU mV mW mX mY mZ m0 m1 m2 m3 m4 m5 m6 m7 m8 m9 m. m, m; m: m! m? m- m' m" m( m) m/ m@ m </w:t>
      </w:r>
    </w:p>
    <w:p>
      <w:r>
        <w:t xml:space="preserve">na nb nc nd ne nf ng nh ni nj nk nl nm nn no np nq nr ns nt nu nv nw nx ny nz nA nB nC nD nE nF nG nH nI nJ nK nL nM nN nO nP nQ nR nS nT nU nV nW nX nY nZ n0 n1 n2 n3 n4 n5 n6 n7 n8 n9 n. n, n; n: n! n? n- n' n" n( n) n/ n@ n </w:t>
      </w:r>
    </w:p>
    <w:p>
      <w:r>
        <w:t xml:space="preserve">oa ob oc od oe of og oh oi oj ok ol om on oo op oq or os ot ou ov ow ox oy oz oA oB oC oD oE oF oG oH oI oJ oK oL oM oN oO oP oQ oR oS oT oU oV oW oX oY oZ o0 o1 o2 o3 o4 o5 o6 o7 o8 o9 o. o, o; o: o! o? o- o' o" o( o) o/ o@ o </w:t>
      </w:r>
    </w:p>
    <w:p>
      <w:r>
        <w:t xml:space="preserve">pa pb pc pd pe pf pg ph pi pj pk pl pm pn po pp pq pr ps pt pu pv pw px py pz pA pB pC pD pE pF pG pH pI pJ pK pL pM pN pO pP pQ pR pS pT pU pV pW pX pY pZ p0 p1 p2 p3 p4 p5 p6 p7 p8 p9 p. p, p; p: p! p? p- p' p" p( p) p/ p@ p </w:t>
      </w:r>
    </w:p>
    <w:p>
      <w:r>
        <w:t xml:space="preserve">qa qb qc qd qe qf qg qh qi qj qk ql qm qn qo qp qq qr qs qt qu qv qw qx qy qz qA qB qC qD qE qF qG qH qI qJ qK qL qM qN qO qP qQ qR qS qT qU qV qW qX qY qZ q0 q1 q2 q3 q4 q5 q6 q7 q8 q9 q. q, q; q: q! q? q- q' q" q( q) q/ q@ q </w:t>
      </w:r>
    </w:p>
    <w:p>
      <w:r>
        <w:t xml:space="preserve">ra rb rc rd re rf rg rh ri rj rk rl rm rn ro rp rq rr rs rt ru rv rw rx ry rz rA rB rC rD rE rF rG rH rI rJ rK rL rM rN rO rP rQ rR rS rT rU rV rW rX rY rZ r0 r1 r2 r3 r4 r5 r6 r7 r8 r9 r. r, r; r: r! r? r- r' r" r( r) r/ r@ r </w:t>
      </w:r>
    </w:p>
    <w:p>
      <w:r>
        <w:t xml:space="preserve">sa sb sc sd se sf sg sh si sj sk sl sm sn so sp sq sr ss st su sv sw sx sy sz sA sB sC sD sE sF sG sH sI sJ sK sL sM sN sO sP sQ sR sS sT sU sV sW sX sY sZ s0 s1 s2 s3 s4 s5 s6 s7 s8 s9 s. s, s; s: s! s? s- s' s" s( s) s/ s@ s </w:t>
      </w:r>
    </w:p>
    <w:p>
      <w:r>
        <w:t xml:space="preserve">ta tb tc td te tf tg th ti tj tk tl tm tn to tp tq tr ts tt tu tv tw tx ty tz tA tB tC tD tE tF tG tH tI tJ tK tL tM tN tO tP tQ tR tS tT tU tV tW tX tY tZ t0 t1 t2 t3 t4 t5 t6 t7 t8 t9 t. t, t; t: t! t? t- t' t" t( t) t/ t@ t </w:t>
      </w:r>
    </w:p>
    <w:p>
      <w:r>
        <w:t xml:space="preserve">ua ub uc ud ue uf ug uh ui uj uk ul um un uo up uq ur us ut uu uv uw ux uy uz uA uB uC uD uE uF uG uH uI uJ uK uL uM uN uO uP uQ uR uS uT uU uV uW uX uY uZ u0 u1 u2 u3 u4 u5 u6 u7 u8 u9 u. u, u; u: u! u? u- u' u" u( u) u/ u@ u </w:t>
      </w:r>
    </w:p>
    <w:p>
      <w:r>
        <w:t xml:space="preserve">va vb vc vd ve vf vg vh vi vj vk vl vm vn vo vp vq vr vs vt vu vv vw vx vy vz vA vB vC vD vE vF vG vH vI vJ vK vL vM vN vO vP vQ vR vS vT vU vV vW vX vY vZ v0 v1 v2 v3 v4 v5 v6 v7 v8 v9 v. v, v; v: v! v? v- v' v" v( v) v/ v@ v </w:t>
      </w:r>
    </w:p>
    <w:p>
      <w:r>
        <w:t xml:space="preserve">wa wb wc wd we wf wg wh wi wj wk wl wm wn wo wp wq wr ws wt wu wv ww wx wy wz wA wB wC wD wE wF wG wH wI wJ wK wL wM wN wO wP wQ wR wS wT wU wV wW wX wY wZ w0 w1 w2 w3 w4 w5 w6 w7 w8 w9 w. w, w; w: w! w? w- w' w" w( w) w/ w@ w </w:t>
      </w:r>
    </w:p>
    <w:p>
      <w:r>
        <w:t xml:space="preserve">xa xb xc xd xe xf xg xh xi xj xk xl xm xn xo xp xq xr xs xt xu xv xw xx xy xz xA xB xC xD xE xF xG xH xI xJ xK xL xM xN xO xP xQ xR xS xT xU xV xW xX xY xZ x0 x1 x2 x3 x4 x5 x6 x7 x8 x9 x. x, x; x: x! x? x- x' x" x( x) x/ x@ x </w:t>
      </w:r>
    </w:p>
    <w:p>
      <w:r>
        <w:t xml:space="preserve">ya yb yc yd ye yf yg yh yi yj yk yl ym yn yo yp yq yr ys yt yu yv yw yx yy yz yA yB yC yD yE yF yG yH yI yJ yK yL yM yN yO yP yQ yR yS yT yU yV yW yX yY yZ y0 y1 y2 y3 y4 y5 y6 y7 y8 y9 y. y, y; y: y! y? y- y' y" y( y) y/ y@ y </w:t>
      </w:r>
    </w:p>
    <w:p>
      <w:r>
        <w:t xml:space="preserve">za zb zc zd ze zf zg zh zi zj zk zl zm zn zo zp zq zr zs zt zu zv zw zx zy zz zA zB zC zD zE zF zG zH zI zJ zK zL zM zN zO zP zQ zR zS zT zU zV zW zX zY zZ z0 z1 z2 z3 z4 z5 z6 z7 z8 z9 z. z, z; z: z! z? z- z' z" z( z) z/ z@ z </w:t>
      </w:r>
    </w:p>
    <w:p>
      <w:r>
        <w:t xml:space="preserve">Aa Ab Ac Ad Ae Af Ag Ah Ai Aj Ak Al Am An Ao Ap Aq Ar As At Au Av Aw Ax Ay Az AA AB AC AD AE AF AG AH AI AJ AK AL AM AN AO AP AQ AR AS AT AU AV AW AX AY AZ A0 A1 A2 A3 A4 A5 A6 A7 A8 A9 A. A, A; A: A! A? A- A' A" A( A) A/ A@ A </w:t>
      </w:r>
    </w:p>
    <w:p>
      <w:r>
        <w:t xml:space="preserve">Ba Bb Bc Bd Be Bf Bg Bh Bi Bj Bk Bl Bm Bn Bo Bp Bq Br Bs Bt Bu Bv Bw Bx By Bz BA BB BC BD BE BF BG BH BI BJ BK BL BM BN BO BP BQ BR BS BT BU BV BW BX BY BZ B0 B1 B2 B3 B4 B5 B6 B7 B8 B9 B. B, B; B: B! B? B- B' B" B( B) B/ B@ B </w:t>
      </w:r>
    </w:p>
    <w:p>
      <w:r>
        <w:t xml:space="preserve">Ca Cb Cc Cd Ce Cf Cg Ch Ci Cj Ck Cl Cm Cn Co Cp Cq Cr Cs Ct Cu Cv Cw Cx Cy Cz CA CB CC CD CE CF CG CH CI CJ CK CL CM CN CO CP CQ CR CS CT CU CV CW CX CY CZ C0 C1 C2 C3 C4 C5 C6 C7 C8 C9 C. C, C; C: C! C? C- C' C" C( C) C/ C@ C </w:t>
      </w:r>
    </w:p>
    <w:p>
      <w:r>
        <w:t xml:space="preserve">Da Db Dc Dd De Df Dg Dh Di Dj Dk Dl Dm Dn Do Dp Dq Dr Ds Dt Du Dv Dw Dx Dy Dz DA DB DC DD DE DF DG DH DI DJ DK DL DM DN DO DP DQ DR DS DT DU DV DW DX DY DZ D0 D1 D2 D3 D4 D5 D6 D7 D8 D9 D. D, D; D: D! D? D- D' D" D( D) D/ D@ D </w:t>
      </w:r>
    </w:p>
    <w:p>
      <w:r>
        <w:t xml:space="preserve">Ea Eb Ec Ed Ee Ef Eg Eh Ei Ej Ek El Em En Eo Ep Eq Er Es Et Eu Ev Ew Ex Ey Ez EA EB EC ED EE EF EG EH EI EJ EK EL EM EN EO EP EQ ER ES ET EU EV EW EX EY EZ E0 E1 E2 E3 E4 E5 E6 E7 E8 E9 E. E, E; E: E! E? E- E' E" E( E) E/ E@ E </w:t>
      </w:r>
    </w:p>
    <w:p>
      <w:r>
        <w:t xml:space="preserve">Fa Fb Fc Fd Fe Ff Fg Fh Fi Fj Fk Fl Fm Fn Fo Fp Fq Fr Fs Ft Fu Fv Fw Fx Fy Fz FA FB FC FD FE FF FG FH FI FJ FK FL FM FN FO FP FQ FR FS FT FU FV FW FX FY FZ F0 F1 F2 F3 F4 F5 F6 F7 F8 F9 F. F, F; F: F! F? F- F' F" F( F) F/ F@ F </w:t>
      </w:r>
    </w:p>
    <w:p>
      <w:r>
        <w:t xml:space="preserve">Ga Gb Gc Gd Ge Gf Gg Gh Gi Gj Gk Gl Gm Gn Go Gp Gq Gr Gs Gt Gu Gv Gw Gx Gy Gz GA GB GC GD GE GF GG GH GI GJ GK GL GM GN GO GP GQ GR GS GT GU GV GW GX GY GZ G0 G1 G2 G3 G4 G5 G6 G7 G8 G9 G. G, G; G: G! G? G- G' G" G( G) G/ G@ G </w:t>
      </w:r>
    </w:p>
    <w:p>
      <w:r>
        <w:t xml:space="preserve">Ha Hb Hc Hd He Hf Hg Hh Hi Hj Hk Hl Hm Hn Ho Hp Hq Hr Hs Ht Hu Hv Hw Hx Hy Hz HA HB HC HD HE HF HG HH HI HJ HK HL HM HN HO HP HQ HR HS HT HU HV HW HX HY HZ H0 H1 H2 H3 H4 H5 H6 H7 H8 H9 H. H, H; H: H! H? H- H' H" H( H) H/ H@ H </w:t>
      </w:r>
    </w:p>
    <w:p>
      <w:r>
        <w:t xml:space="preserve">Ia Ib Ic Id Ie If Ig Ih Ii Ij Ik Il Im In Io Ip Iq Ir Is It Iu Iv Iw Ix Iy Iz IA IB IC ID IE IF IG IH II IJ IK IL IM IN IO IP IQ IR IS IT IU IV IW IX IY IZ I0 I1 I2 I3 I4 I5 I6 I7 I8 I9 I. I, I; I: I! I? I- I' I" I( I) I/ I@ I </w:t>
      </w:r>
    </w:p>
    <w:p>
      <w:r>
        <w:t xml:space="preserve">Ja Jb Jc Jd Je Jf Jg Jh Ji Jj Jk Jl Jm Jn Jo Jp Jq Jr Js Jt Ju Jv Jw Jx Jy Jz JA JB JC JD JE JF JG JH JI JJ JK JL JM JN JO JP JQ JR JS JT JU JV JW JX JY JZ J0 J1 J2 J3 J4 J5 J6 J7 J8 J9 J. J, J; J: J! J? J- J' J" J( J) J/ J@ J </w:t>
      </w:r>
    </w:p>
    <w:p>
      <w:r>
        <w:t xml:space="preserve">Ka Kb Kc Kd Ke Kf Kg Kh Ki Kj Kk Kl Km Kn Ko Kp Kq Kr Ks Kt Ku Kv Kw Kx Ky Kz KA KB KC KD KE KF KG KH KI KJ KK KL KM KN KO KP KQ KR KS KT KU KV KW KX KY KZ K0 K1 K2 K3 K4 K5 K6 K7 K8 K9 K. K, K; K: K! K? K- K' K" K( K) K/ K@ K </w:t>
      </w:r>
    </w:p>
    <w:p>
      <w:r>
        <w:t xml:space="preserve">La Lb Lc Ld Le Lf Lg Lh Li Lj Lk Ll Lm Ln Lo Lp Lq Lr Ls Lt Lu Lv Lw Lx Ly Lz LA LB LC LD LE LF LG LH LI LJ LK LL LM LN LO LP LQ LR LS LT LU LV LW LX LY LZ L0 L1 L2 L3 L4 L5 L6 L7 L8 L9 L. L, L; L: L! L? L- L' L" L( L) L/ L@ L </w:t>
      </w:r>
    </w:p>
    <w:p>
      <w:r>
        <w:t xml:space="preserve">Ma Mb Mc Md Me Mf Mg Mh Mi Mj Mk Ml Mm Mn Mo Mp Mq Mr Ms Mt Mu Mv Mw Mx My Mz MA MB MC MD ME MF MG MH MI MJ MK ML MM MN MO MP MQ MR MS MT MU MV MW MX MY MZ M0 M1 M2 M3 M4 M5 M6 M7 M8 M9 M. M, M; M: M! M? M- M' M" M( M) M/ M@ M </w:t>
      </w:r>
    </w:p>
    <w:p>
      <w:r>
        <w:t xml:space="preserve">Na Nb Nc Nd Ne Nf Ng Nh Ni Nj Nk Nl Nm Nn No Np Nq Nr Ns Nt Nu Nv Nw Nx Ny Nz NA NB NC ND NE NF NG NH NI NJ NK NL NM NN NO NP NQ NR NS NT NU NV NW NX NY NZ N0 N1 N2 N3 N4 N5 N6 N7 N8 N9 N. N, N; N: N! N? N- N' N" N( N) N/ N@ N </w:t>
      </w:r>
    </w:p>
    <w:p>
      <w:r>
        <w:t xml:space="preserve">Oa Ob Oc Od Oe Of Og Oh Oi Oj Ok Ol Om On Oo Op Oq Or Os Ot Ou Ov Ow Ox Oy Oz OA OB OC OD OE OF OG OH OI OJ OK OL OM ON OO OP OQ OR OS OT OU OV OW OX OY OZ O0 O1 O2 O3 O4 O5 O6 O7 O8 O9 O. O, O; O: O! O? O- O' O" O( O) O/ O@ O </w:t>
      </w:r>
    </w:p>
    <w:p>
      <w:r>
        <w:t xml:space="preserve">Pa Pb Pc Pd Pe Pf Pg Ph Pi Pj Pk Pl Pm Pn Po Pp Pq Pr Ps Pt Pu Pv Pw Px Py Pz PA PB PC PD PE PF PG PH PI PJ PK PL PM PN PO PP PQ PR PS PT PU PV PW PX PY PZ P0 P1 P2 P3 P4 P5 P6 P7 P8 P9 P. P, P; P: P! P? P- P' P" P( P) P/ P@ P </w:t>
      </w:r>
    </w:p>
    <w:p>
      <w:r>
        <w:t xml:space="preserve">Qa Qb Qc Qd Qe Qf Qg Qh Qi Qj Qk Ql Qm Qn Qo Qp Qq Qr Qs Qt Qu Qv Qw Qx Qy Qz QA QB QC QD QE QF QG QH QI QJ QK QL QM QN QO QP QQ QR QS QT QU QV QW QX QY QZ Q0 Q1 Q2 Q3 Q4 Q5 Q6 Q7 Q8 Q9 Q. Q, Q; Q: Q! Q? Q- Q' Q" Q( Q) Q/ Q@ Q </w:t>
      </w:r>
    </w:p>
    <w:p>
      <w:r>
        <w:t xml:space="preserve">Ra Rb Rc Rd Re Rf Rg Rh Ri Rj Rk Rl Rm Rn Ro Rp Rq Rr Rs Rt Ru Rv Rw Rx Ry Rz RA RB RC RD RE RF RG RH RI RJ RK RL RM RN RO RP RQ RR RS RT RU RV RW RX RY RZ R0 R1 R2 R3 R4 R5 R6 R7 R8 R9 R. R, R; R: R! R? R- R' R" R( R) R/ R@ R </w:t>
      </w:r>
    </w:p>
    <w:p>
      <w:r>
        <w:t xml:space="preserve">Sa Sb Sc Sd Se Sf Sg Sh Si Sj Sk Sl Sm Sn So Sp Sq Sr Ss St Su Sv Sw Sx Sy Sz SA SB SC SD SE SF SG SH SI SJ SK SL SM SN SO SP SQ SR SS ST SU SV SW SX SY SZ S0 S1 S2 S3 S4 S5 S6 S7 S8 S9 S. S, S; S: S! S? S- S' S" S( S) S/ S@ S </w:t>
      </w:r>
    </w:p>
    <w:p>
      <w:r>
        <w:t xml:space="preserve">Ta Tb Tc Td Te Tf Tg Th Ti Tj Tk Tl Tm Tn To Tp Tq Tr Ts Tt Tu Tv Tw Tx Ty Tz TA TB TC TD TE TF TG TH TI TJ TK TL TM TN TO TP TQ TR TS TT TU TV TW TX TY TZ T0 T1 T2 T3 T4 T5 T6 T7 T8 T9 T. T, T; T: T! T? T- T' T" T( T) T/ T@ T </w:t>
      </w:r>
    </w:p>
    <w:p>
      <w:r>
        <w:t xml:space="preserve">Ua Ub Uc Ud Ue Uf Ug Uh Ui Uj Uk Ul Um Un Uo Up Uq Ur Us Ut Uu Uv Uw Ux Uy Uz UA UB UC UD UE UF UG UH UI UJ UK UL UM UN UO UP UQ UR US UT UU UV UW UX UY UZ U0 U1 U2 U3 U4 U5 U6 U7 U8 U9 U. U, U; U: U! U? U- U' U" U( U) U/ U@ U </w:t>
      </w:r>
    </w:p>
    <w:p>
      <w:r>
        <w:t xml:space="preserve">Va Vb Vc Vd Ve Vf Vg Vh Vi Vj Vk Vl Vm Vn Vo Vp Vq Vr Vs Vt Vu Vv Vw Vx Vy Vz VA VB VC VD VE VF VG VH VI VJ VK VL VM VN VO VP VQ VR VS VT VU VV VW VX VY VZ V0 V1 V2 V3 V4 V5 V6 V7 V8 V9 V. V, V; V: V! V? V- V' V" V( V) V/ V@ V </w:t>
      </w:r>
    </w:p>
    <w:p>
      <w:r>
        <w:t xml:space="preserve">Wa Wb Wc Wd We Wf Wg Wh Wi Wj Wk Wl Wm Wn Wo Wp Wq Wr Ws Wt Wu Wv Ww Wx Wy Wz WA WB WC WD WE WF WG WH WI WJ WK WL WM WN WO WP WQ WR WS WT WU WV WW WX WY WZ W0 W1 W2 W3 W4 W5 W6 W7 W8 W9 W. W, W; W: W! W? W- W' W" W( W) W/ W@ W </w:t>
      </w:r>
    </w:p>
    <w:p>
      <w:r>
        <w:t xml:space="preserve">Xa Xb Xc Xd Xe Xf Xg Xh Xi Xj Xk Xl Xm Xn Xo Xp Xq Xr Xs Xt Xu Xv Xw Xx Xy Xz XA XB XC XD XE XF XG XH XI XJ XK XL XM XN XO XP XQ XR XS XT XU XV XW XX XY XZ X0 X1 X2 X3 X4 X5 X6 X7 X8 X9 X. X, X; X: X! X? X- X' X" X( X) X/ X@ X </w:t>
      </w:r>
    </w:p>
    <w:p>
      <w:r>
        <w:t xml:space="preserve">Ya Yb Yc Yd Ye Yf Yg Yh Yi Yj Yk Yl Ym Yn Yo Yp Yq Yr Ys Yt Yu Yv Yw Yx Yy Yz YA YB YC YD YE YF YG YH YI YJ YK YL YM YN YO YP YQ YR YS YT YU YV YW YX YY YZ Y0 Y1 Y2 Y3 Y4 Y5 Y6 Y7 Y8 Y9 Y. Y, Y; Y: Y! Y? Y- Y' Y" Y( Y) Y/ Y@ Y </w:t>
      </w:r>
    </w:p>
    <w:p>
      <w:r>
        <w:t xml:space="preserve">Za Zb Zc Zd Ze Zf Zg Zh Zi Zj Zk Zl Zm Zn Zo Zp Zq Zr Zs Zt Zu Zv Zw Zx Zy Zz ZA ZB ZC ZD ZE ZF ZG ZH ZI ZJ ZK ZL ZM ZN ZO ZP ZQ ZR ZS ZT ZU ZV ZW ZX ZY ZZ Z0 Z1 Z2 Z3 Z4 Z5 Z6 Z7 Z8 Z9 Z. Z, Z; Z: Z! Z? Z- Z' Z" Z( Z) Z/ Z@ Z </w:t>
      </w:r>
    </w:p>
    <w:p>
      <w:r>
        <w:t xml:space="preserve">0a 0b 0c 0d 0e 0f 0g 0h 0i 0j 0k 0l 0m 0n 0o 0p 0q 0r 0s 0t 0u 0v 0w 0x 0y 0z 0A 0B 0C 0D 0E 0F 0G 0H 0I 0J 0K 0L 0M 0N 0O 0P 0Q 0R 0S 0T 0U 0V 0W 0X 0Y 0Z 00 01 02 03 04 05 06 07 08 09 0. 0, 0; 0: 0! 0? 0- 0' 0" 0( 0) 0/ 0@ 0 </w:t>
      </w:r>
    </w:p>
    <w:p>
      <w:r>
        <w:t xml:space="preserve">1a 1b 1c 1d 1e 1f 1g 1h 1i 1j 1k 1l 1m 1n 1o 1p 1q 1r 1s 1t 1u 1v 1w 1x 1y 1z 1A 1B 1C 1D 1E 1F 1G 1H 1I 1J 1K 1L 1M 1N 1O 1P 1Q 1R 1S 1T 1U 1V 1W 1X 1Y 1Z 10 11 12 13 14 15 16 17 18 19 1. 1, 1; 1: 1! 1? 1- 1' 1" 1( 1) 1/ 1@ 1 </w:t>
      </w:r>
    </w:p>
    <w:p>
      <w:r>
        <w:t xml:space="preserve">2a 2b 2c 2d 2e 2f 2g 2h 2i 2j 2k 2l 2m 2n 2o 2p 2q 2r 2s 2t 2u 2v 2w 2x 2y 2z 2A 2B 2C 2D 2E 2F 2G 2H 2I 2J 2K 2L 2M 2N 2O 2P 2Q 2R 2S 2T 2U 2V 2W 2X 2Y 2Z 20 21 22 23 24 25 26 27 28 29 2. 2, 2; 2: 2! 2? 2- 2' 2" 2( 2) 2/ 2@ 2 </w:t>
      </w:r>
    </w:p>
    <w:p>
      <w:r>
        <w:t xml:space="preserve">3a 3b 3c 3d 3e 3f 3g 3h 3i 3j 3k 3l 3m 3n 3o 3p 3q 3r 3s 3t 3u 3v 3w 3x 3y 3z 3A 3B 3C 3D 3E 3F 3G 3H 3I 3J 3K 3L 3M 3N 3O 3P 3Q 3R 3S 3T 3U 3V 3W 3X 3Y 3Z 30 31 32 33 34 35 36 37 38 39 3. 3, 3; 3: 3! 3? 3- 3' 3" 3( 3) 3/ 3@ 3 </w:t>
      </w:r>
    </w:p>
    <w:p>
      <w:r>
        <w:t xml:space="preserve">4a 4b 4c 4d 4e 4f 4g 4h 4i 4j 4k 4l 4m 4n 4o 4p 4q 4r 4s 4t 4u 4v 4w 4x 4y 4z 4A 4B 4C 4D 4E 4F 4G 4H 4I 4J 4K 4L 4M 4N 4O 4P 4Q 4R 4S 4T 4U 4V 4W 4X 4Y 4Z 40 41 42 43 44 45 46 47 48 49 4. 4, 4; 4: 4! 4? 4- 4' 4" 4( 4) 4/ 4@ 4 </w:t>
      </w:r>
    </w:p>
    <w:p>
      <w:r>
        <w:t xml:space="preserve">5a 5b 5c 5d 5e 5f 5g 5h 5i 5j 5k 5l 5m 5n 5o 5p 5q 5r 5s 5t 5u 5v 5w 5x 5y 5z 5A 5B 5C 5D 5E 5F 5G 5H 5I 5J 5K 5L 5M 5N 5O 5P 5Q 5R 5S 5T 5U 5V 5W 5X 5Y 5Z 50 51 52 53 54 55 56 57 58 59 5. 5, 5; 5: 5! 5? 5- 5' 5" 5( 5) 5/ 5@ 5 </w:t>
      </w:r>
    </w:p>
    <w:p>
      <w:r>
        <w:t xml:space="preserve">6a 6b 6c 6d 6e 6f 6g 6h 6i 6j 6k 6l 6m 6n 6o 6p 6q 6r 6s 6t 6u 6v 6w 6x 6y 6z 6A 6B 6C 6D 6E 6F 6G 6H 6I 6J 6K 6L 6M 6N 6O 6P 6Q 6R 6S 6T 6U 6V 6W 6X 6Y 6Z 60 61 62 63 64 65 66 67 68 69 6. 6, 6; 6: 6! 6? 6- 6' 6" 6( 6) 6/ 6@ 6 </w:t>
      </w:r>
    </w:p>
    <w:p>
      <w:r>
        <w:t xml:space="preserve">7a 7b 7c 7d 7e 7f 7g 7h 7i 7j 7k 7l 7m 7n 7o 7p 7q 7r 7s 7t 7u 7v 7w 7x 7y 7z 7A 7B 7C 7D 7E 7F 7G 7H 7I 7J 7K 7L 7M 7N 7O 7P 7Q 7R 7S 7T 7U 7V 7W 7X 7Y 7Z 70 71 72 73 74 75 76 77 78 79 7. 7, 7; 7: 7! 7? 7- 7' 7" 7( 7) 7/ 7@ 7 </w:t>
      </w:r>
    </w:p>
    <w:p>
      <w:r>
        <w:t xml:space="preserve">8a 8b 8c 8d 8e 8f 8g 8h 8i 8j 8k 8l 8m 8n 8o 8p 8q 8r 8s 8t 8u 8v 8w 8x 8y 8z 8A 8B 8C 8D 8E 8F 8G 8H 8I 8J 8K 8L 8M 8N 8O 8P 8Q 8R 8S 8T 8U 8V 8W 8X 8Y 8Z 80 81 82 83 84 85 86 87 88 89 8. 8, 8; 8: 8! 8? 8- 8' 8" 8( 8) 8/ 8@ 8 </w:t>
      </w:r>
    </w:p>
    <w:p>
      <w:r>
        <w:t xml:space="preserve">9a 9b 9c 9d 9e 9f 9g 9h 9i 9j 9k 9l 9m 9n 9o 9p 9q 9r 9s 9t 9u 9v 9w 9x 9y 9z 9A 9B 9C 9D 9E 9F 9G 9H 9I 9J 9K 9L 9M 9N 9O 9P 9Q 9R 9S 9T 9U 9V 9W 9X 9Y 9Z 90 91 92 93 94 95 96 97 98 99 9. 9, 9; 9: 9! 9? 9- 9' 9" 9( 9) 9/ 9@ 9 </w:t>
      </w:r>
    </w:p>
    <w:p>
      <w:r>
        <w:t xml:space="preserve">.a .b .c .d .e .f .g .h .i .j .k .l .m .n .o .p .q .r .s .t .u .v .w .x .y .z .A .B .C .D .E .F .G .H .I .J .K .L .M .N .O .P .Q .R .S .T .U .V .W .X .Y .Z .0 .1 .2 .3 .4 .5 .6 .7 .8 .9 .. ., .; .: .! .? .- .' ." .( .) ./ .@ . </w:t>
      </w:r>
    </w:p>
    <w:p>
      <w:r>
        <w:t xml:space="preserve">,a ,b ,c ,d ,e ,f ,g ,h ,i ,j ,k ,l ,m ,n ,o ,p ,q ,r ,s ,t ,u ,v ,w ,x ,y ,z ,A ,B ,C ,D ,E ,F ,G ,H ,I ,J ,K ,L ,M ,N ,O ,P ,Q ,R ,S ,T ,U ,V ,W ,X ,Y ,Z ,0 ,1 ,2 ,3 ,4 ,5 ,6 ,7 ,8 ,9 ,. ,, ,; ,: ,! ,? ,- ,' ," ,( ,) ,/ ,@ , </w:t>
      </w:r>
    </w:p>
    <w:p>
      <w:r>
        <w:t xml:space="preserve">;a ;b ;c ;d ;e ;f ;g ;h ;i ;j ;k ;l ;m ;n ;o ;p ;q ;r ;s ;t ;u ;v ;w ;x ;y ;z ;A ;B ;C ;D ;E ;F ;G ;H ;I ;J ;K ;L ;M ;N ;O ;P ;Q ;R ;S ;T ;U ;V ;W ;X ;Y ;Z ;0 ;1 ;2 ;3 ;4 ;5 ;6 ;7 ;8 ;9 ;. ;, ;; ;: ;! ;? ;- ;' ;" ;( ;) ;/ ;@ ; </w:t>
      </w:r>
    </w:p>
    <w:p>
      <w:r>
        <w:t xml:space="preserve">:a :b :c :d :e :f :g :h :i :j :k :l :m :n :o :p :q :r :s :t :u :v :w :x :y :z :A :B :C :D :E :F :G :H :I :J :K :L :M :N :O :P :Q :R :S :T :U :V :W :X :Y :Z :0 :1 :2 :3 :4 :5 :6 :7 :8 :9 :. :, :; :: :! :? :- :' :" :( :) :/ :@ : </w:t>
      </w:r>
    </w:p>
    <w:p>
      <w:r>
        <w:t xml:space="preserve">!a !b !c !d !e !f !g !h !i !j !k !l !m !n !o !p !q !r !s !t !u !v !w !x !y !z !A !B !C !D !E !F !G !H !I !J !K !L !M !N !O !P !Q !R !S !T !U !V !W !X !Y !Z !0 !1 !2 !3 !4 !5 !6 !7 !8 !9 !. !, !; !: !! !? !- !' !" !( !) !/ !@ ! </w:t>
      </w:r>
    </w:p>
    <w:p>
      <w:r>
        <w:t xml:space="preserve">?a ?b ?c ?d ?e ?f ?g ?h ?i ?j ?k ?l ?m ?n ?o ?p ?q ?r ?s ?t ?u ?v ?w ?x ?y ?z ?A ?B ?C ?D ?E ?F ?G ?H ?I ?J ?K ?L ?M ?N ?O ?P ?Q ?R ?S ?T ?U ?V ?W ?X ?Y ?Z ?0 ?1 ?2 ?3 ?4 ?5 ?6 ?7 ?8 ?9 ?. ?, ?; ?: ?! ?? ?- ?' ?" ?( ?) ?/ ?@ ? </w:t>
      </w:r>
    </w:p>
    <w:p>
      <w:r>
        <w:t xml:space="preserve">-a -b -c -d -e -f -g -h -i -j -k -l -m -n -o -p -q -r -s -t -u -v -w -x -y -z -A -B -C -D -E -F -G -H -I -J -K -L -M -N -O -P -Q -R -S -T -U -V -W -X -Y -Z -0 -1 -2 -3 -4 -5 -6 -7 -8 -9 -. -, -; -: -! -? -- -' -" -( -) -/ -@ - </w:t>
      </w:r>
    </w:p>
    <w:p>
      <w:r>
        <w:t xml:space="preserve">'a 'b 'c 'd 'e 'f 'g 'h 'i 'j 'k 'l 'm 'n 'o 'p 'q 'r 's 't 'u 'v 'w 'x 'y 'z 'A 'B 'C 'D 'E 'F 'G 'H 'I 'J 'K 'L 'M 'N 'O 'P 'Q 'R 'S 'T 'U 'V 'W 'X 'Y 'Z '0 '1 '2 '3 '4 '5 '6 '7 '8 '9 '. ', '; ': '! '? '- '' '" '( ') '/ '@ ' </w:t>
      </w:r>
    </w:p>
    <w:p>
      <w:r>
        <w:t xml:space="preserve">"a "b "c "d "e "f "g "h "i "j "k "l "m "n "o "p "q "r "s "t "u "v "w "x "y "z "A "B "C "D "E "F "G "H "I "J "K "L "M "N "O "P "Q "R "S "T "U "V "W "X "Y "Z "0 "1 "2 "3 "4 "5 "6 "7 "8 "9 ". ", "; ": "! "? "- "' "" "( ") "/ "@ " </w:t>
      </w:r>
    </w:p>
    <w:p>
      <w:r>
        <w:t xml:space="preserve">(a (b (c (d (e (f (g (h (i (j (k (l (m (n (o (p (q (r (s (t (u (v (w (x (y (z (A (B (C (D (E (F (G (H (I (J (K (L (M (N (O (P (Q (R (S (T (U (V (W (X (Y (Z (0 (1 (2 (3 (4 (5 (6 (7 (8 (9 (. (, (; (: (! (? (- (' (" (( () (/ (@ ( </w:t>
      </w:r>
    </w:p>
    <w:p>
      <w:r>
        <w:t xml:space="preserve">)a )b )c )d )e )f )g )h )i )j )k )l )m )n )o )p )q )r )s )t )u )v )w )x )y )z )A )B )C )D )E )F )G )H )I )J )K )L )M )N )O )P )Q )R )S )T )U )V )W )X )Y )Z )0 )1 )2 )3 )4 )5 )6 )7 )8 )9 ). ), ); ): )! )? )- )' )" )( )) )/ )@ ) </w:t>
      </w:r>
    </w:p>
    <w:p>
      <w:r>
        <w:t xml:space="preserve">/a /b /c /d /e /f /g /h /i /j /k /l /m /n /o /p /q /r /s /t /u /v /w /x /y /z /A /B /C /D /E /F /G /H /I /J /K /L /M /N /O /P /Q /R /S /T /U /V /W /X /Y /Z /0 /1 /2 /3 /4 /5 /6 /7 /8 /9 /. /, /; /: /! /? /- /' /" /( /) // /@ / </w:t>
      </w:r>
    </w:p>
    <w:p>
      <w:r>
        <w:t xml:space="preserve">@a @b @c @d @e @f @g @h @i @j @k @l @m @n @o @p @q @r @s @t @u @v @w @x @y @z @A @B @C @D @E @F @G @H @I @J @K @L @M @N @O @P @Q @R @S @T @U @V @W @X @Y @Z @0 @1 @2 @3 @4 @5 @6 @7 @8 @9 @. @, @; @: @! @? @- @' @" @( @) @/ @@ @ </w:t>
      </w:r>
    </w:p>
    <w:p>
      <w:r>
        <w:t xml:space="preserve"> a  b  c  d  e  f  g  h  i  j  k  l  m  n  o  p  q  r  s  t  u  v  w  x  y  z  A  B  C  D  E  F  G  H  I  J  K  L  M  N  O  P  Q  R  S  T  U  V  W  X  Y  Z  0  1  2  3  4  5  6  7  8  9  .  ,  ;  :  !  ?  -  '  "  (  )  /  @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