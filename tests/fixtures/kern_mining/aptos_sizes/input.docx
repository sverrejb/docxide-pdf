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sz w:val="20"/>
        </w:rPr>
        <w:t>Hello, world! The quick brown fox jumps over the lazy dog. Every good boy does fine.</w:t>
      </w:r>
    </w:p>
    <w:p>
      <w:r>
        <w:rPr>
          <w:rFonts w:ascii="Aptos" w:hAnsi="Aptos"/>
          <w:sz w:val="22"/>
        </w:rPr>
        <w:t>Hello, world! The quick brown fox jumps over the lazy dog. Every good boy does fine.</w:t>
      </w:r>
    </w:p>
    <w:p>
      <w:r>
        <w:rPr>
          <w:rFonts w:ascii="Aptos" w:hAnsi="Aptos"/>
          <w:sz w:val="24"/>
        </w:rPr>
        <w:t>Hello, world! The quick brown fox jumps over the lazy dog. Every good boy does fine.</w:t>
      </w:r>
    </w:p>
    <w:p>
      <w:r>
        <w:rPr>
          <w:rFonts w:ascii="Aptos" w:hAnsi="Aptos"/>
          <w:sz w:val="28"/>
        </w:rPr>
        <w:t>Hello, world! The quick brown fox jumps over the lazy dog. Every good boy does fine.</w:t>
      </w:r>
    </w:p>
    <w:p>
      <w:r>
        <w:rPr>
          <w:rFonts w:ascii="Aptos" w:hAnsi="Aptos"/>
          <w:sz w:val="32"/>
        </w:rPr>
        <w:t>Hello, world! The quick brown fox jumps over the lazy dog. Every good boy does fine.</w:t>
      </w:r>
    </w:p>
    <w:p>
      <w:r>
        <w:rPr>
          <w:rFonts w:ascii="Aptos" w:hAnsi="Aptos"/>
          <w:sz w:val="40"/>
        </w:rPr>
        <w:t>Hello, world! The quick brown fox jumps over the lazy dog. Every good boy does fine.</w:t>
      </w:r>
    </w:p>
    <w:p>
      <w:r>
        <w:rPr>
          <w:rFonts w:ascii="Aptos" w:hAnsi="Aptos"/>
          <w:sz w:val="48"/>
        </w:rPr>
        <w:t>Hello, world! The quick brown fox jumps over the lazy dog. Every good boy does fine.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