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CONTROL</w:t>
      </w:r>
    </w:p>
    <w:sectPr w:rsidR="00FC693F" w:rsidRPr="0006063C" w:rsidSect="00034616">
      <w:headerReference w:type="default" r:id="rId9"/>
      <w:pgSz w:w="12240" w:h="15840"/>
      <w:pgMar w:top="400" w:right="1800" w:bottom="1440" w:left="1800" w:header="1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800"/>
    </w:tblGrid>
    <w:tr>
      <w:tc>
        <w:tcPr>
          <w:tcW w:type="dxa" w:w="4800"/>
        </w:tcPr>
        <w:p>
          <w:pPr>
            <w:rPr>
              <w:rFonts w:ascii="Tahoma" w:hAnsi="Tahoma"/>
              <w:sz w:val="16"/>
            </w:rPr>
          </w:pPr>
          <w:r>
            <w:rPr>
              <w:rFonts w:ascii="Times New Roman" w:hAnsi="Times New Roman"/>
              <w:sz w:val="24"/>
            </w:rPr>
            <w:tab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ahoma" w:hAnsi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