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12" w:space="0" w:color="000000"/>
              </w:pBdr>
            </w:pPr>
            <w:r>
              <w:t>Public addressee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