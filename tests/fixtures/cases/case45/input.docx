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66F2" w14:textId="77777777" w:rsidR="008432F2" w:rsidRDefault="00000000">
      <w:r>
        <w:rPr>
          <w:b/>
          <w:sz w:val="28"/>
        </w:rPr>
        <w:t>Scenario 1: Left-Aligned Floating Table</w:t>
      </w:r>
    </w:p>
    <w:tbl>
      <w:tblPr>
        <w:tblpPr w:leftFromText="144" w:rightFromText="144" w:topFromText="72" w:bottomFromText="72" w:vertAnchor="text" w:horzAnchor="margin" w:tblpY="400"/>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6"/>
        <w:gridCol w:w="1994"/>
      </w:tblGrid>
      <w:tr w:rsidR="008432F2" w14:paraId="69C00ACC" w14:textId="77777777">
        <w:tc>
          <w:tcPr>
            <w:tcW w:w="4680" w:type="dxa"/>
          </w:tcPr>
          <w:p w14:paraId="3FA12E3A" w14:textId="77777777" w:rsidR="008432F2" w:rsidRDefault="00000000">
            <w:r>
              <w:t>Name</w:t>
            </w:r>
          </w:p>
        </w:tc>
        <w:tc>
          <w:tcPr>
            <w:tcW w:w="4680" w:type="dxa"/>
          </w:tcPr>
          <w:p w14:paraId="25773885" w14:textId="77777777" w:rsidR="008432F2" w:rsidRDefault="00000000">
            <w:r>
              <w:t>Value</w:t>
            </w:r>
          </w:p>
        </w:tc>
      </w:tr>
      <w:tr w:rsidR="008432F2" w14:paraId="350FD298" w14:textId="77777777">
        <w:tc>
          <w:tcPr>
            <w:tcW w:w="4680" w:type="dxa"/>
          </w:tcPr>
          <w:p w14:paraId="076B3511" w14:textId="77777777" w:rsidR="008432F2" w:rsidRDefault="00000000">
            <w:r>
              <w:t>Alpha</w:t>
            </w:r>
          </w:p>
        </w:tc>
        <w:tc>
          <w:tcPr>
            <w:tcW w:w="4680" w:type="dxa"/>
          </w:tcPr>
          <w:p w14:paraId="36DF7171" w14:textId="77777777" w:rsidR="008432F2" w:rsidRDefault="00000000">
            <w:r>
              <w:t>100</w:t>
            </w:r>
          </w:p>
        </w:tc>
      </w:tr>
      <w:tr w:rsidR="008432F2" w14:paraId="2864C022" w14:textId="77777777">
        <w:tc>
          <w:tcPr>
            <w:tcW w:w="4680" w:type="dxa"/>
          </w:tcPr>
          <w:p w14:paraId="3B0EE331" w14:textId="77777777" w:rsidR="008432F2" w:rsidRDefault="00000000">
            <w:r>
              <w:t>Beta</w:t>
            </w:r>
          </w:p>
        </w:tc>
        <w:tc>
          <w:tcPr>
            <w:tcW w:w="4680" w:type="dxa"/>
          </w:tcPr>
          <w:p w14:paraId="452E9DB3" w14:textId="77777777" w:rsidR="008432F2" w:rsidRDefault="00000000">
            <w:r>
              <w:t>200</w:t>
            </w:r>
          </w:p>
        </w:tc>
      </w:tr>
    </w:tbl>
    <w:p w14:paraId="3C2BA59A" w14:textId="77777777" w:rsidR="008432F2" w:rsidRDefault="00000000">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17CE932" w14:textId="77777777" w:rsidR="008432F2" w:rsidRDefault="00000000">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00B24B7" w14:textId="77777777" w:rsidR="008432F2" w:rsidRDefault="00000000">
      <w:r>
        <w:rPr>
          <w:b/>
          <w:sz w:val="28"/>
        </w:rPr>
        <w:t>Scenario 2: Right-Aligned Floating Table</w:t>
      </w:r>
    </w:p>
    <w:tbl>
      <w:tblPr>
        <w:tblpPr w:leftFromText="144" w:rightFromText="144" w:topFromText="72" w:bottomFromText="72" w:vertAnchor="text" w:horzAnchor="margin" w:tblpXSpec="right" w:tblpY="400"/>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1"/>
        <w:gridCol w:w="1909"/>
      </w:tblGrid>
      <w:tr w:rsidR="008432F2" w14:paraId="222469FB" w14:textId="77777777">
        <w:tc>
          <w:tcPr>
            <w:tcW w:w="4680" w:type="dxa"/>
          </w:tcPr>
          <w:p w14:paraId="268C5C92" w14:textId="77777777" w:rsidR="008432F2" w:rsidRDefault="00000000">
            <w:r>
              <w:t>Item</w:t>
            </w:r>
          </w:p>
        </w:tc>
        <w:tc>
          <w:tcPr>
            <w:tcW w:w="4680" w:type="dxa"/>
          </w:tcPr>
          <w:p w14:paraId="71C80994" w14:textId="77777777" w:rsidR="008432F2" w:rsidRDefault="00000000">
            <w:r>
              <w:t>Cost</w:t>
            </w:r>
          </w:p>
        </w:tc>
      </w:tr>
      <w:tr w:rsidR="008432F2" w14:paraId="3F9E0C01" w14:textId="77777777">
        <w:tc>
          <w:tcPr>
            <w:tcW w:w="4680" w:type="dxa"/>
          </w:tcPr>
          <w:p w14:paraId="6A02755B" w14:textId="77777777" w:rsidR="008432F2" w:rsidRDefault="00000000">
            <w:r>
              <w:t>Widget</w:t>
            </w:r>
          </w:p>
        </w:tc>
        <w:tc>
          <w:tcPr>
            <w:tcW w:w="4680" w:type="dxa"/>
          </w:tcPr>
          <w:p w14:paraId="7B5D2695" w14:textId="77777777" w:rsidR="008432F2" w:rsidRDefault="00000000">
            <w:r>
              <w:t>$50</w:t>
            </w:r>
          </w:p>
        </w:tc>
      </w:tr>
      <w:tr w:rsidR="008432F2" w14:paraId="7E965CB9" w14:textId="77777777">
        <w:tc>
          <w:tcPr>
            <w:tcW w:w="4680" w:type="dxa"/>
          </w:tcPr>
          <w:p w14:paraId="2D3F4F2B" w14:textId="77777777" w:rsidR="008432F2" w:rsidRDefault="00000000">
            <w:r>
              <w:t>Gadget</w:t>
            </w:r>
          </w:p>
        </w:tc>
        <w:tc>
          <w:tcPr>
            <w:tcW w:w="4680" w:type="dxa"/>
          </w:tcPr>
          <w:p w14:paraId="70CCDF10" w14:textId="77777777" w:rsidR="008432F2" w:rsidRDefault="00000000">
            <w:r>
              <w:t>$75</w:t>
            </w:r>
          </w:p>
        </w:tc>
      </w:tr>
    </w:tbl>
    <w:p w14:paraId="69702568" w14:textId="77777777" w:rsidR="008432F2" w:rsidRDefault="00000000">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E57FEE5" w14:textId="77777777" w:rsidR="008432F2" w:rsidRDefault="00000000">
      <w:r>
        <w:rPr>
          <w:b/>
          <w:sz w:val="28"/>
        </w:rPr>
        <w:t>Scenario 3: Centered Table with Wrap Gaps</w:t>
      </w:r>
    </w:p>
    <w:tbl>
      <w:tblPr>
        <w:tblpPr w:leftFromText="144" w:rightFromText="144" w:topFromText="72" w:bottomFromText="72" w:vertAnchor="text" w:horzAnchor="margin" w:tblpXSpec="center" w:tblpY="200"/>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4"/>
        <w:gridCol w:w="1333"/>
        <w:gridCol w:w="1333"/>
      </w:tblGrid>
      <w:tr w:rsidR="008432F2" w14:paraId="72A68A94" w14:textId="77777777">
        <w:tc>
          <w:tcPr>
            <w:tcW w:w="3120" w:type="dxa"/>
          </w:tcPr>
          <w:p w14:paraId="60DA512F" w14:textId="77777777" w:rsidR="008432F2" w:rsidRDefault="00000000">
            <w:r>
              <w:t>X</w:t>
            </w:r>
          </w:p>
        </w:tc>
        <w:tc>
          <w:tcPr>
            <w:tcW w:w="3120" w:type="dxa"/>
          </w:tcPr>
          <w:p w14:paraId="3269688B" w14:textId="77777777" w:rsidR="008432F2" w:rsidRDefault="00000000">
            <w:r>
              <w:t>Y</w:t>
            </w:r>
          </w:p>
        </w:tc>
        <w:tc>
          <w:tcPr>
            <w:tcW w:w="3120" w:type="dxa"/>
          </w:tcPr>
          <w:p w14:paraId="10DC68A0" w14:textId="77777777" w:rsidR="008432F2" w:rsidRDefault="00000000">
            <w:r>
              <w:t>Z</w:t>
            </w:r>
          </w:p>
        </w:tc>
      </w:tr>
      <w:tr w:rsidR="008432F2" w14:paraId="63B9B69D" w14:textId="77777777">
        <w:tc>
          <w:tcPr>
            <w:tcW w:w="3120" w:type="dxa"/>
          </w:tcPr>
          <w:p w14:paraId="7A1F4267" w14:textId="77777777" w:rsidR="008432F2" w:rsidRDefault="00000000">
            <w:r>
              <w:t>10</w:t>
            </w:r>
          </w:p>
        </w:tc>
        <w:tc>
          <w:tcPr>
            <w:tcW w:w="3120" w:type="dxa"/>
          </w:tcPr>
          <w:p w14:paraId="1C43662D" w14:textId="77777777" w:rsidR="008432F2" w:rsidRDefault="00000000">
            <w:r>
              <w:t>20</w:t>
            </w:r>
          </w:p>
        </w:tc>
        <w:tc>
          <w:tcPr>
            <w:tcW w:w="3120" w:type="dxa"/>
          </w:tcPr>
          <w:p w14:paraId="60B39075" w14:textId="77777777" w:rsidR="008432F2" w:rsidRDefault="00000000">
            <w:r>
              <w:t>30</w:t>
            </w:r>
          </w:p>
        </w:tc>
      </w:tr>
    </w:tbl>
    <w:p w14:paraId="669F8444" w14:textId="77777777" w:rsidR="008432F2" w:rsidRDefault="00000000">
      <w:r>
        <w:t>This text appears after the centered floating table. It should not be pushed down by the table height. Instead it should appear directly below the heading, with the table floating above it.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2BDA260" w14:textId="77777777" w:rsidR="00094437" w:rsidRDefault="00094437">
      <w:pPr>
        <w:rPr>
          <w:b/>
          <w:sz w:val="28"/>
        </w:rPr>
      </w:pPr>
      <w:r>
        <w:rPr>
          <w:b/>
          <w:sz w:val="28"/>
        </w:rPr>
        <w:br w:type="page"/>
      </w:r>
    </w:p>
    <w:p w14:paraId="10A21FBD" w14:textId="566EC663" w:rsidR="008432F2" w:rsidRDefault="00000000">
      <w:r>
        <w:rPr>
          <w:b/>
          <w:sz w:val="28"/>
        </w:rPr>
        <w:lastRenderedPageBreak/>
        <w:t>Scenario 4: Tall Table Spanning Multiple Paragraphs</w:t>
      </w:r>
    </w:p>
    <w:tbl>
      <w:tblPr>
        <w:tblpPr w:leftFromText="144" w:rightFromText="144" w:topFromText="72" w:bottomFromText="72" w:vertAnchor="text" w:horzAnchor="margin" w:tblpY="400"/>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0"/>
        <w:gridCol w:w="1860"/>
      </w:tblGrid>
      <w:tr w:rsidR="008432F2" w14:paraId="3DD39624" w14:textId="77777777">
        <w:tc>
          <w:tcPr>
            <w:tcW w:w="4680" w:type="dxa"/>
          </w:tcPr>
          <w:p w14:paraId="36A852E1" w14:textId="77777777" w:rsidR="008432F2" w:rsidRDefault="00000000">
            <w:r>
              <w:t>Month</w:t>
            </w:r>
          </w:p>
        </w:tc>
        <w:tc>
          <w:tcPr>
            <w:tcW w:w="4680" w:type="dxa"/>
          </w:tcPr>
          <w:p w14:paraId="72804492" w14:textId="77777777" w:rsidR="008432F2" w:rsidRDefault="00000000">
            <w:r>
              <w:t>Sales</w:t>
            </w:r>
          </w:p>
        </w:tc>
      </w:tr>
      <w:tr w:rsidR="008432F2" w14:paraId="57DBC222" w14:textId="77777777">
        <w:tc>
          <w:tcPr>
            <w:tcW w:w="4680" w:type="dxa"/>
          </w:tcPr>
          <w:p w14:paraId="7933BBB7" w14:textId="77777777" w:rsidR="008432F2" w:rsidRDefault="00000000">
            <w:r>
              <w:t>January</w:t>
            </w:r>
          </w:p>
        </w:tc>
        <w:tc>
          <w:tcPr>
            <w:tcW w:w="4680" w:type="dxa"/>
          </w:tcPr>
          <w:p w14:paraId="50B5571D" w14:textId="77777777" w:rsidR="008432F2" w:rsidRDefault="00000000">
            <w:r>
              <w:t>$1,200</w:t>
            </w:r>
          </w:p>
        </w:tc>
      </w:tr>
      <w:tr w:rsidR="008432F2" w14:paraId="1D544010" w14:textId="77777777">
        <w:tc>
          <w:tcPr>
            <w:tcW w:w="4680" w:type="dxa"/>
          </w:tcPr>
          <w:p w14:paraId="24B380F3" w14:textId="77777777" w:rsidR="008432F2" w:rsidRDefault="00000000">
            <w:r>
              <w:t>February</w:t>
            </w:r>
          </w:p>
        </w:tc>
        <w:tc>
          <w:tcPr>
            <w:tcW w:w="4680" w:type="dxa"/>
          </w:tcPr>
          <w:p w14:paraId="1566A1A7" w14:textId="77777777" w:rsidR="008432F2" w:rsidRDefault="00000000">
            <w:r>
              <w:t>$1,450</w:t>
            </w:r>
          </w:p>
        </w:tc>
      </w:tr>
      <w:tr w:rsidR="008432F2" w14:paraId="6BDF7F73" w14:textId="77777777">
        <w:tc>
          <w:tcPr>
            <w:tcW w:w="4680" w:type="dxa"/>
          </w:tcPr>
          <w:p w14:paraId="442A68B9" w14:textId="77777777" w:rsidR="008432F2" w:rsidRDefault="00000000">
            <w:r>
              <w:t>March</w:t>
            </w:r>
          </w:p>
        </w:tc>
        <w:tc>
          <w:tcPr>
            <w:tcW w:w="4680" w:type="dxa"/>
          </w:tcPr>
          <w:p w14:paraId="2A0062EA" w14:textId="77777777" w:rsidR="008432F2" w:rsidRDefault="00000000">
            <w:r>
              <w:t>$1,100</w:t>
            </w:r>
          </w:p>
        </w:tc>
      </w:tr>
      <w:tr w:rsidR="008432F2" w14:paraId="4EB8CD50" w14:textId="77777777">
        <w:tc>
          <w:tcPr>
            <w:tcW w:w="4680" w:type="dxa"/>
          </w:tcPr>
          <w:p w14:paraId="782953D0" w14:textId="77777777" w:rsidR="008432F2" w:rsidRDefault="00000000">
            <w:r>
              <w:t>April</w:t>
            </w:r>
          </w:p>
        </w:tc>
        <w:tc>
          <w:tcPr>
            <w:tcW w:w="4680" w:type="dxa"/>
          </w:tcPr>
          <w:p w14:paraId="64814820" w14:textId="77777777" w:rsidR="008432F2" w:rsidRDefault="00000000">
            <w:r>
              <w:t>$1,800</w:t>
            </w:r>
          </w:p>
        </w:tc>
      </w:tr>
      <w:tr w:rsidR="008432F2" w14:paraId="26CA9685" w14:textId="77777777">
        <w:tc>
          <w:tcPr>
            <w:tcW w:w="4680" w:type="dxa"/>
          </w:tcPr>
          <w:p w14:paraId="22A9602A" w14:textId="77777777" w:rsidR="008432F2" w:rsidRDefault="00000000">
            <w:r>
              <w:t>May</w:t>
            </w:r>
          </w:p>
        </w:tc>
        <w:tc>
          <w:tcPr>
            <w:tcW w:w="4680" w:type="dxa"/>
          </w:tcPr>
          <w:p w14:paraId="56DAE686" w14:textId="77777777" w:rsidR="008432F2" w:rsidRDefault="00000000">
            <w:r>
              <w:t>$2,100</w:t>
            </w:r>
          </w:p>
        </w:tc>
      </w:tr>
      <w:tr w:rsidR="008432F2" w14:paraId="1F79488F" w14:textId="77777777">
        <w:tc>
          <w:tcPr>
            <w:tcW w:w="4680" w:type="dxa"/>
          </w:tcPr>
          <w:p w14:paraId="44FD3F1D" w14:textId="77777777" w:rsidR="008432F2" w:rsidRDefault="00000000">
            <w:r>
              <w:t>June</w:t>
            </w:r>
          </w:p>
        </w:tc>
        <w:tc>
          <w:tcPr>
            <w:tcW w:w="4680" w:type="dxa"/>
          </w:tcPr>
          <w:p w14:paraId="426B0A5C" w14:textId="77777777" w:rsidR="008432F2" w:rsidRDefault="00000000">
            <w:r>
              <w:t>$1,950</w:t>
            </w:r>
          </w:p>
        </w:tc>
      </w:tr>
      <w:tr w:rsidR="008432F2" w14:paraId="7CFEB6D4" w14:textId="77777777">
        <w:tc>
          <w:tcPr>
            <w:tcW w:w="4680" w:type="dxa"/>
          </w:tcPr>
          <w:p w14:paraId="0AE16753" w14:textId="77777777" w:rsidR="008432F2" w:rsidRDefault="00000000">
            <w:r>
              <w:t>July</w:t>
            </w:r>
          </w:p>
        </w:tc>
        <w:tc>
          <w:tcPr>
            <w:tcW w:w="4680" w:type="dxa"/>
          </w:tcPr>
          <w:p w14:paraId="044598AC" w14:textId="77777777" w:rsidR="008432F2" w:rsidRDefault="00000000">
            <w:r>
              <w:t>$2,300</w:t>
            </w:r>
          </w:p>
        </w:tc>
      </w:tr>
      <w:tr w:rsidR="008432F2" w14:paraId="4E542274" w14:textId="77777777">
        <w:tc>
          <w:tcPr>
            <w:tcW w:w="4680" w:type="dxa"/>
          </w:tcPr>
          <w:p w14:paraId="52B8D3A2" w14:textId="77777777" w:rsidR="008432F2" w:rsidRDefault="00000000">
            <w:r>
              <w:t>August</w:t>
            </w:r>
          </w:p>
        </w:tc>
        <w:tc>
          <w:tcPr>
            <w:tcW w:w="4680" w:type="dxa"/>
          </w:tcPr>
          <w:p w14:paraId="179BC7FE" w14:textId="77777777" w:rsidR="008432F2" w:rsidRDefault="00000000">
            <w:r>
              <w:t>$2,050</w:t>
            </w:r>
          </w:p>
        </w:tc>
      </w:tr>
      <w:tr w:rsidR="008432F2" w14:paraId="14FDEAAE" w14:textId="77777777">
        <w:tc>
          <w:tcPr>
            <w:tcW w:w="4680" w:type="dxa"/>
          </w:tcPr>
          <w:p w14:paraId="0CBAAB6A" w14:textId="77777777" w:rsidR="008432F2" w:rsidRDefault="00000000">
            <w:r>
              <w:t>September</w:t>
            </w:r>
          </w:p>
        </w:tc>
        <w:tc>
          <w:tcPr>
            <w:tcW w:w="4680" w:type="dxa"/>
          </w:tcPr>
          <w:p w14:paraId="704EAADE" w14:textId="77777777" w:rsidR="008432F2" w:rsidRDefault="00000000">
            <w:r>
              <w:t>$1,700</w:t>
            </w:r>
          </w:p>
        </w:tc>
      </w:tr>
    </w:tbl>
    <w:p w14:paraId="6C20DB91" w14:textId="77777777" w:rsidR="008432F2" w:rsidRDefault="00000000">
      <w:r>
        <w:t>First paragraph beside the tall table.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3943905" w14:textId="77777777" w:rsidR="008432F2" w:rsidRDefault="00000000">
      <w:r>
        <w:t>Second paragraph beside the tall table. This paragraph should also wrap in the narrow column to the right of the floating table.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5C4B83" w14:textId="77777777" w:rsidR="008432F2" w:rsidRDefault="00000000">
      <w:r>
        <w:t>Third paragraph. By now the table may have ended, so this text should resume full page width if the table is shorter than the combined text height.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7C99A22" w14:textId="77777777" w:rsidR="008432F2" w:rsidRDefault="00000000">
      <w:r>
        <w:t>Fourth paragraph. This should definitely be at full width below the floating table. Normal layout resumes here.</w:t>
      </w:r>
    </w:p>
    <w:sectPr w:rsidR="008432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30395">
    <w:abstractNumId w:val="8"/>
  </w:num>
  <w:num w:numId="2" w16cid:durableId="1633244667">
    <w:abstractNumId w:val="6"/>
  </w:num>
  <w:num w:numId="3" w16cid:durableId="781916593">
    <w:abstractNumId w:val="5"/>
  </w:num>
  <w:num w:numId="4" w16cid:durableId="1363240542">
    <w:abstractNumId w:val="4"/>
  </w:num>
  <w:num w:numId="5" w16cid:durableId="1470708314">
    <w:abstractNumId w:val="7"/>
  </w:num>
  <w:num w:numId="6" w16cid:durableId="1752115540">
    <w:abstractNumId w:val="3"/>
  </w:num>
  <w:num w:numId="7" w16cid:durableId="521356803">
    <w:abstractNumId w:val="2"/>
  </w:num>
  <w:num w:numId="8" w16cid:durableId="565262753">
    <w:abstractNumId w:val="1"/>
  </w:num>
  <w:num w:numId="9" w16cid:durableId="134887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37"/>
    <w:rsid w:val="0015074B"/>
    <w:rsid w:val="0029639D"/>
    <w:rsid w:val="00326F90"/>
    <w:rsid w:val="008432F2"/>
    <w:rsid w:val="008E07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3965B"/>
  <w14:defaultImageDpi w14:val="300"/>
  <w15:docId w15:val="{C3BFB34D-4DC1-A741-BF4B-5162C910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Sverre Johann Bjørke</cp:lastModifiedBy>
  <cp:revision>3</cp:revision>
  <dcterms:created xsi:type="dcterms:W3CDTF">2026-03-22T07:50:00Z</dcterms:created>
  <dcterms:modified xsi:type="dcterms:W3CDTF">2026-03-22T07:50:00Z</dcterms:modified>
  <cp:category/>
</cp:coreProperties>
</file>