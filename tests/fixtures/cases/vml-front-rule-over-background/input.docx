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control.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 xmlns:a="http://schemas.openxmlformats.org/drawingml/2006/main">
      <w:drawing>
        <wp:anchor distT="4294967292" distB="4294967292" distL="114300" distR="114300" simplePos="0" relativeHeight="100" behindDoc="0" locked="0" layoutInCell="1" allowOverlap="1">
          <wp:simplePos x="0" y="0"/>
          <wp:positionH relativeFrom="margin">
            <wp:posOffset>2286000</wp:posOffset>
          </wp:positionH>
          <wp:positionV relativeFrom="page">
            <wp:posOffset>254000</wp:posOffset>
          </wp:positionV>
          <wp:extent cx="2286000" cy="0"/>
          <wp:effectExtent l="0" t="0" r="1270" b="0"/>
          <wp:wrapNone/>
          <wp:docPr id="22" name="Synthetic line"/>
          <wp:cNvGraphicFramePr>
            <a:graphicFrameLocks/>
          </wp:cNvGraphicFramePr>
          <a:graphic>
            <a:graphicData uri="http://schemas.microsoft.com/office/word/2010/wordprocessingShape">
              <wps:wsp>
                <wps:cNvCnPr>
                  <a:cxnSpLocks noChangeShapeType="1"/>
                </wps:cNvCnPr>
                <wps:spPr bwMode="auto">
                  <a:xfrm>
                    <a:off x="0" y="0"/>
                    <a:ext cx="5942330" cy="0"/>
                  </a:xfrm>
                  <a:prstGeom prst="straightConnector1">
                    <a:avLst/>
                  </a:prstGeom>
                  <a:noFill/>
                  <a:ln w="22225">
                    <a:solidFill>
                      <a:srgbClr val="E36C0A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s:spPr>
                <wps:bodyPr/>
              </wps:wsp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Pr>
      <w:pStyle w:val="Header"/>
    </w:pPr>
    <w:r>
      <w:pict>
        <v:shape id="box0" type="#_x0000_t202" style="position:absolute;margin-left:180pt;margin-top:0;width:180pt;height:45pt;z-index:-2;mso-position-horizontal-relative:margin;mso-position-vertical-relative:page" stroked="f">
          <v:textbox>
            <w:txbxContent>
              <w:p>
                <w:pPr>
                  <w:spacing before="0" after="0"/>
                </w:pPr>
                <w:r>
                  <w:rPr>
                    <w:rFonts w:ascii="Times New Roman" w:hAnsi="Times New Roman"/>
                    <w:sz w:val="24"/>
                  </w:rPr>
                  <w:t>BACKGROUND TEXT</w:t>
                </w:r>
              </w:p>
            </w:txbxContent>
          </v:textbox>
        </v:shape>
      </w:pict>
    </w:r>
    <w:r>
      <w:pict>
        <v:shape id="box1" type="#_x0000_t202" style="position:absolute;margin-left:180pt;margin-top:0;width:180pt;height:45pt;z-index:-1;mso-position-horizontal-relative:margin;mso-position-vertical-relative:page" stroked="f">
          <v:textbox>
            <w:txbxContent>
              <w:p>
                <w:pPr>
                  <w:spacing before="0" after="0"/>
                </w:pPr>
                <w:r>
                  <w:rPr>
                    <w:rFonts w:ascii="Times New Roman" w:hAnsi="Times New Roman"/>
                    <w:sz w:val="16"/>
                  </w:rPr>
                  <w:t>FOREGROUND TEXT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