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108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09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11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13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15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17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19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21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23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25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276"/>
        <w:jc w:val="both"/>
      </w:pPr>
      <w:r>
        <w:t>Alpha beta gamma delta epsilon zeta eta theta iota kappa lambda mu nu xi ref 335-12-4567890 and the paragraph continues with more words to fill a second line.</w:t>
      </w:r>
    </w:p>
    <w:p>
      <w:pPr>
        <w:ind w:right="1316"/>
        <w:jc w:val="both"/>
      </w:pPr>
      <w:r>
        <w:t>Alpha beta gamma delta epsilon zeta eta theta iota kappa lambda mu nu xi ref 335-12-4567890 and the paragraph continues with more words to fill a second 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