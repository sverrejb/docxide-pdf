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roundRect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roundRect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roundRect">
                      <a:avLst/>
                    </a:prstGeom>
                    <a:solidFill>
                      <a:srgbClr val="2F5597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roundRect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star5">
                      <a:avLst/>
                    </a:prstGeom>
                    <a:solidFill>
                      <a:srgbClr val="BF8F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star5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365760</wp:posOffset>
            </wp:positionV>
            <wp:extent cx="1188720" cy="914400"/>
            <wp:effectExtent l="0" t="0" r="0" b="0"/>
            <wp:wrapNone/>
            <wp:docPr id="4" name="Shape 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star5">
                      <a:avLst/>
                    </a:prstGeom>
                    <a:solidFill>
                      <a:srgbClr val="8060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star5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rightArrow">
                      <a:avLst/>
                    </a:prstGeom>
                    <a:solidFill>
                      <a:srgbClr val="264478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rightArrow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rightArrow">
                      <a:avLst/>
                    </a:prstGeom>
                    <a:solidFill>
                      <a:srgbClr val="1B305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rightArrow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7" name="Shape 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hex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hexagon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2011680</wp:posOffset>
            </wp:positionV>
            <wp:extent cx="1188720" cy="914400"/>
            <wp:effectExtent l="0" t="0" r="0" b="0"/>
            <wp:wrapNone/>
            <wp:docPr id="8" name="Shape 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hexagon">
                      <a:avLst/>
                    </a:prstGeom>
                    <a:solidFill>
                      <a:srgbClr val="2E75B6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hexagon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9" name="Shape 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trapezoid">
                      <a:avLst/>
                    </a:prstGeom>
                    <a:solidFill>
                      <a:srgbClr val="FF6699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trapezoid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10" name="Shape 1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trapezoid">
                      <a:avLst/>
                    </a:prstGeom>
                    <a:solidFill>
                      <a:srgbClr val="CC3366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trapezoid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11" name="Shape 1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plus">
                      <a:avLst/>
                    </a:prstGeom>
                    <a:solidFill>
                      <a:srgbClr val="7030A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plus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3657600</wp:posOffset>
            </wp:positionV>
            <wp:extent cx="1188720" cy="914400"/>
            <wp:effectExtent l="0" t="0" r="0" b="0"/>
            <wp:wrapNone/>
            <wp:docPr id="12" name="Shape 1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plus">
                      <a:avLst/>
                    </a:prstGeom>
                    <a:solidFill>
                      <a:srgbClr val="501878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plus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3" name="Shape 1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donut">
                      <a:avLst/>
                    </a:prstGeom>
                    <a:solidFill>
                      <a:srgbClr val="F4B183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donut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4" name="Shape 1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donut">
                      <a:avLst/>
                    </a:prstGeom>
                    <a:solidFill>
                      <a:srgbClr val="C4804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donut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5" name="Shape 1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frame">
                      <a:avLst/>
                    </a:prstGeom>
                    <a:solidFill>
                      <a:srgbClr val="00206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frame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5303520</wp:posOffset>
            </wp:positionV>
            <wp:extent cx="1188720" cy="914400"/>
            <wp:effectExtent l="0" t="0" r="0" b="0"/>
            <wp:wrapNone/>
            <wp:docPr id="16" name="Shape 1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frame">
                      <a:avLst/>
                    </a:prstGeom>
                    <a:solidFill>
                      <a:srgbClr val="00104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frame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margin">
              <wp:posOffset>148590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17" name="Shape 17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chevron">
                      <a:avLst/>
                    </a:prstGeom>
                    <a:solidFill>
                      <a:srgbClr val="A5A5A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chevron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margin">
              <wp:posOffset>1634490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18" name="Shape 18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chevron">
                      <a:avLst/>
                    </a:prstGeom>
                    <a:solidFill>
                      <a:srgbClr val="757575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chevron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margin">
              <wp:posOffset>3120390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19" name="Shape 19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triangle">
                      <a:avLst/>
                    </a:prstGeom>
                    <a:solidFill>
                      <a:srgbClr val="70AD47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000000"/>
                          </w:rPr>
                          <w:t>triangle default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margin">
              <wp:posOffset>4606290</wp:posOffset>
            </wp:positionH>
            <wp:positionV relativeFrom="margin">
              <wp:posOffset>6949440</wp:posOffset>
            </wp:positionV>
            <wp:extent cx="1188720" cy="91440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88720" cy="914400"/>
                    </a:xfrm>
                    <a:prstGeom prst="triangle">
                      <a:avLst/>
                    </a:prstGeom>
                    <a:solidFill>
                      <a:srgbClr val="48803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  <w:color w:val="FFFFFF"/>
                          </w:rPr>
                          <w:t>triangle adj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