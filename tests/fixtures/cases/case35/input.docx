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posOffset>342900</wp:posOffset>
            </wp:positionH>
            <wp:positionV relativeFrom="margin">
              <wp:posOffset>68580</wp:posOffset>
            </wp:positionV>
            <wp:extent cx="2286000" cy="68580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roundRect">
                      <a:avLst/>
                    </a:prstGeom>
                    <a:solidFill>
                      <a:srgbClr val="4472C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roundRect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68580</wp:posOffset>
            </wp:positionV>
            <wp:extent cx="2286000" cy="685800"/>
            <wp:effectExtent l="0" t="0" r="0" b="0"/>
            <wp:wrapNone/>
            <wp:docPr id="2" name="Shape 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roundRect">
                      <a:avLst>
                        <a:gd name="adj" fmla="val 40000"/>
                      </a:avLst>
                    </a:prstGeom>
                    <a:solidFill>
                      <a:srgbClr val="2F5597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roundRect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adj=40000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342900</wp:posOffset>
            </wp:positionH>
            <wp:positionV relativeFrom="margin">
              <wp:posOffset>891540</wp:posOffset>
            </wp:positionV>
            <wp:extent cx="2286000" cy="685800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star5">
                      <a:avLst/>
                    </a:prstGeom>
                    <a:solidFill>
                      <a:srgbClr val="BF8F0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star5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891540</wp:posOffset>
            </wp:positionV>
            <wp:extent cx="2286000" cy="685800"/>
            <wp:effectExtent l="0" t="0" r="0" b="0"/>
            <wp:wrapNone/>
            <wp:docPr id="4" name="Shape 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star5">
                      <a:avLst>
                        <a:gd name="adj" fmla="val 35000"/>
                      </a:avLst>
                    </a:prstGeom>
                    <a:solidFill>
                      <a:srgbClr val="80600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star5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adj=35000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margin">
              <wp:posOffset>342900</wp:posOffset>
            </wp:positionH>
            <wp:positionV relativeFrom="margin">
              <wp:posOffset>1714500</wp:posOffset>
            </wp:positionV>
            <wp:extent cx="2286000" cy="685800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rightArrow">
                      <a:avLst/>
                    </a:prstGeom>
                    <a:solidFill>
                      <a:srgbClr val="264478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rightArrow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1714500</wp:posOffset>
            </wp:positionV>
            <wp:extent cx="2286000" cy="685800"/>
            <wp:effectExtent l="0" t="0" r="0" b="0"/>
            <wp:wrapNone/>
            <wp:docPr id="6" name="Shape 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rightArrow">
                      <a:avLst>
                        <a:gd name="adj1" fmla="val 25000"/>
                        <a:gd name="adj2" fmla="val 75000"/>
                      </a:avLst>
                    </a:prstGeom>
                    <a:solidFill>
                      <a:srgbClr val="1B305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rightArrow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adj1=25000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adj2=75000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margin">
              <wp:posOffset>342900</wp:posOffset>
            </wp:positionH>
            <wp:positionV relativeFrom="margin">
              <wp:posOffset>2537460</wp:posOffset>
            </wp:positionV>
            <wp:extent cx="2286000" cy="685800"/>
            <wp:effectExtent l="0" t="0" r="0" b="0"/>
            <wp:wrapNone/>
            <wp:docPr id="7" name="Shape 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hexag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hexagon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2537460</wp:posOffset>
            </wp:positionV>
            <wp:extent cx="2286000" cy="685800"/>
            <wp:effectExtent l="0" t="0" r="0" b="0"/>
            <wp:wrapNone/>
            <wp:docPr id="8" name="Shape 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hexagon">
                      <a:avLst>
                        <a:gd name="adj" fmla="val 10000"/>
                      </a:avLst>
                    </a:prstGeom>
                    <a:solidFill>
                      <a:srgbClr val="2E75B6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hexagon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adj=10000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margin">
              <wp:posOffset>342900</wp:posOffset>
            </wp:positionH>
            <wp:positionV relativeFrom="margin">
              <wp:posOffset>3360420</wp:posOffset>
            </wp:positionV>
            <wp:extent cx="2286000" cy="685800"/>
            <wp:effectExtent l="0" t="0" r="0" b="0"/>
            <wp:wrapNone/>
            <wp:docPr id="9" name="Shape 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trapezoid">
                      <a:avLst/>
                    </a:prstGeom>
                    <a:solidFill>
                      <a:srgbClr val="FF6699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trapezoid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3360420</wp:posOffset>
            </wp:positionV>
            <wp:extent cx="2286000" cy="685800"/>
            <wp:effectExtent l="0" t="0" r="0" b="0"/>
            <wp:wrapNone/>
            <wp:docPr id="10" name="Shape 1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trapezoid">
                      <a:avLst>
                        <a:gd name="adj" fmla="val 10000"/>
                      </a:avLst>
                    </a:prstGeom>
                    <a:solidFill>
                      <a:srgbClr val="CC3366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trapezoid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adj=10000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margin">
              <wp:posOffset>342900</wp:posOffset>
            </wp:positionH>
            <wp:positionV relativeFrom="margin">
              <wp:posOffset>4183380</wp:posOffset>
            </wp:positionV>
            <wp:extent cx="2286000" cy="685800"/>
            <wp:effectExtent l="0" t="0" r="0" b="0"/>
            <wp:wrapNone/>
            <wp:docPr id="11" name="Shape 1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plus">
                      <a:avLst/>
                    </a:prstGeom>
                    <a:solidFill>
                      <a:srgbClr val="7030A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plus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4183380</wp:posOffset>
            </wp:positionV>
            <wp:extent cx="2286000" cy="685800"/>
            <wp:effectExtent l="0" t="0" r="0" b="0"/>
            <wp:wrapNone/>
            <wp:docPr id="12" name="Shape 1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plus">
                      <a:avLst>
                        <a:gd name="adj" fmla="val 10000"/>
                      </a:avLst>
                    </a:prstGeom>
                    <a:solidFill>
                      <a:srgbClr val="501878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plus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adj=10000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margin">
              <wp:posOffset>342900</wp:posOffset>
            </wp:positionH>
            <wp:positionV relativeFrom="margin">
              <wp:posOffset>5006340</wp:posOffset>
            </wp:positionV>
            <wp:extent cx="2286000" cy="685800"/>
            <wp:effectExtent l="0" t="0" r="0" b="0"/>
            <wp:wrapNone/>
            <wp:docPr id="13" name="Shape 1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donut">
                      <a:avLst/>
                    </a:prstGeom>
                    <a:solidFill>
                      <a:srgbClr val="F4B183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donut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5006340</wp:posOffset>
            </wp:positionV>
            <wp:extent cx="2286000" cy="685800"/>
            <wp:effectExtent l="0" t="0" r="0" b="0"/>
            <wp:wrapNone/>
            <wp:docPr id="14" name="Shape 1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donut">
                      <a:avLst>
                        <a:gd name="adj" fmla="val 10000"/>
                      </a:avLst>
                    </a:prstGeom>
                    <a:solidFill>
                      <a:srgbClr val="C4804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donut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adj=10000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margin">
              <wp:posOffset>342900</wp:posOffset>
            </wp:positionH>
            <wp:positionV relativeFrom="margin">
              <wp:posOffset>5829300</wp:posOffset>
            </wp:positionV>
            <wp:extent cx="2286000" cy="685800"/>
            <wp:effectExtent l="0" t="0" r="0" b="0"/>
            <wp:wrapNone/>
            <wp:docPr id="15" name="Shape 1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frame">
                      <a:avLst/>
                    </a:prstGeom>
                    <a:solidFill>
                      <a:srgbClr val="00206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frame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5829300</wp:posOffset>
            </wp:positionV>
            <wp:extent cx="2286000" cy="685800"/>
            <wp:effectExtent l="0" t="0" r="0" b="0"/>
            <wp:wrapNone/>
            <wp:docPr id="16" name="Shape 1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frame">
                      <a:avLst>
                        <a:gd name="adj1" fmla="val 30000"/>
                      </a:avLst>
                    </a:prstGeom>
                    <a:solidFill>
                      <a:srgbClr val="00104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frame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adj1=30000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margin">
              <wp:posOffset>342900</wp:posOffset>
            </wp:positionH>
            <wp:positionV relativeFrom="margin">
              <wp:posOffset>6652260</wp:posOffset>
            </wp:positionV>
            <wp:extent cx="2286000" cy="685800"/>
            <wp:effectExtent l="0" t="0" r="0" b="0"/>
            <wp:wrapNone/>
            <wp:docPr id="17" name="Shape 1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chevron">
                      <a:avLst/>
                    </a:prstGeom>
                    <a:solidFill>
                      <a:srgbClr val="A5A5A5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chevron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6652260</wp:posOffset>
            </wp:positionV>
            <wp:extent cx="2286000" cy="685800"/>
            <wp:effectExtent l="0" t="0" r="0" b="0"/>
            <wp:wrapNone/>
            <wp:docPr id="18" name="Shape 1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chevron">
                      <a:avLst>
                        <a:gd name="adj" fmla="val 25000"/>
                      </a:avLst>
                    </a:prstGeom>
                    <a:solidFill>
                      <a:srgbClr val="757575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chevron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adj=25000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margin">
              <wp:posOffset>342900</wp:posOffset>
            </wp:positionH>
            <wp:positionV relativeFrom="margin">
              <wp:posOffset>7475220</wp:posOffset>
            </wp:positionV>
            <wp:extent cx="2286000" cy="685800"/>
            <wp:effectExtent l="0" t="0" r="0" b="0"/>
            <wp:wrapNone/>
            <wp:docPr id="19" name="Shape 1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triangle">
                      <a:avLst/>
                    </a:prstGeom>
                    <a:solidFill>
                      <a:srgbClr val="70AD47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triangle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000000"/>
                          </w:rPr>
                          <w:t>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7475220</wp:posOffset>
            </wp:positionV>
            <wp:extent cx="2286000" cy="685800"/>
            <wp:effectExtent l="0" t="0" r="0" b="0"/>
            <wp:wrapNone/>
            <wp:docPr id="20" name="Shape 2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85800"/>
                    </a:xfrm>
                    <a:prstGeom prst="triangle">
                      <a:avLst>
                        <a:gd name="adj" fmla="val 80000"/>
                      </a:avLst>
                    </a:prstGeom>
                    <a:solidFill>
                      <a:srgbClr val="48803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triangle</w:t>
                        </w:r>
                      </w:p>
                      <w:p>
                        <w:pPr>
                          <w:jc w:val="center"/>
                          <w:spacing w:after="0" w:line="240" w:lineRule="auto"/>
                        </w:pPr>
                        <w:r>
                          <w:rPr>
                            <w:sz w:val="14"/>
                            <w:color w:val="FFFFFF"/>
                          </w:rPr>
                          <w:t>adj=80000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