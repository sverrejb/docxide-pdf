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2800"/>
        <w:tblLayout w:type="fixed"/>
        <w:tblLook w:firstColumn="1" w:firstRow="1" w:lastColumn="0" w:lastRow="0" w:noHBand="0" w:noVBand="1" w:val="04A0"/>
      </w:tblPr>
      <w:tblGrid>
        <w:gridCol w:w="2800"/>
      </w:tblGrid>
      <w:tr>
        <w:tc>
          <w:tcPr>
            <w:tcW w:type="dxa" w:w="2800"/>
          </w:tcPr>
          <w:p>
            <w:r>
              <w:t>Office North Ural-«Branch»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