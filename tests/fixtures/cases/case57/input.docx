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C11D" w14:textId="77777777" w:rsidR="00375EE4" w:rsidRDefault="00000000">
      <w:pPr>
        <w:jc w:val="center"/>
      </w:pPr>
      <w:r>
        <w:rPr>
          <w:b/>
          <w:sz w:val="32"/>
        </w:rPr>
        <w:t>2D Picture Effects (case57)</w:t>
      </w:r>
    </w:p>
    <w:p w14:paraId="5BB655D1" w14:textId="77777777" w:rsidR="00375EE4" w:rsidRDefault="00000000">
      <w:r>
        <w:rPr>
          <w:sz w:val="20"/>
        </w:rPr>
        <w:t>1. Soft Edge (small, 6pt radius)</w:t>
      </w:r>
    </w:p>
    <w:p w14:paraId="7D071C6C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493399A0" wp14:editId="5B996391">
            <wp:extent cx="2286000" cy="171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14500"/>
                    </a:xfrm>
                    <a:prstGeom prst="rect">
                      <a:avLst/>
                    </a:prstGeom>
                    <a:effectLst>
                      <a:softEdge rad="76200"/>
                    </a:effectLst>
                  </pic:spPr>
                </pic:pic>
              </a:graphicData>
            </a:graphic>
          </wp:inline>
        </w:drawing>
      </w:r>
    </w:p>
    <w:p w14:paraId="14DA51D9" w14:textId="77777777" w:rsidR="00375EE4" w:rsidRDefault="00375EE4"/>
    <w:p w14:paraId="1682B9FE" w14:textId="77777777" w:rsidR="00375EE4" w:rsidRDefault="00000000">
      <w:r>
        <w:rPr>
          <w:sz w:val="20"/>
        </w:rPr>
        <w:t>2. Soft Edge (large, 25pt radius)</w:t>
      </w:r>
    </w:p>
    <w:p w14:paraId="3025F5AE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268DA6B7" wp14:editId="234189AF">
            <wp:extent cx="2286000" cy="16844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4421"/>
                    </a:xfrm>
                    <a:prstGeom prst="rect">
                      <a:avLst/>
                    </a:prstGeom>
                    <a:effectLst>
                      <a:softEdge rad="317500"/>
                    </a:effectLst>
                  </pic:spPr>
                </pic:pic>
              </a:graphicData>
            </a:graphic>
          </wp:inline>
        </w:drawing>
      </w:r>
    </w:p>
    <w:p w14:paraId="3B4ED4BA" w14:textId="77777777" w:rsidR="00375EE4" w:rsidRDefault="00375EE4"/>
    <w:p w14:paraId="5A43A61B" w14:textId="77777777" w:rsidR="00375EE4" w:rsidRDefault="00000000">
      <w:r>
        <w:rPr>
          <w:sz w:val="20"/>
        </w:rPr>
        <w:t>3. Reflection (standard)</w:t>
      </w:r>
    </w:p>
    <w:p w14:paraId="70483F09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244BB1D4" wp14:editId="4F1A8BF9">
            <wp:extent cx="2286000" cy="1687286"/>
            <wp:effectExtent l="12700" t="0" r="12700" b="6115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87286"/>
                    </a:xfrm>
                    <a:prstGeom prst="rect">
                      <a:avLst/>
                    </a:prstGeom>
                    <a:effectLst>
                      <a:reflection blurRad="6350" stA="52000" endA="300" endPos="3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EA72552" w14:textId="77777777" w:rsidR="00375EE4" w:rsidRDefault="00375EE4"/>
    <w:p w14:paraId="0D4F8798" w14:textId="77777777" w:rsidR="00375EE4" w:rsidRDefault="00000000">
      <w:r>
        <w:rPr>
          <w:sz w:val="20"/>
        </w:rPr>
        <w:t>4. Reflection (tight, offset)</w:t>
      </w:r>
    </w:p>
    <w:p w14:paraId="3F118CAA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0596B46A" wp14:editId="12CD406B">
            <wp:extent cx="2286000" cy="1699846"/>
            <wp:effectExtent l="0" t="0" r="0" b="17678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99846"/>
                    </a:xfrm>
                    <a:prstGeom prst="rect">
                      <a:avLst/>
                    </a:prstGeom>
                    <a:effectLst>
                      <a:reflection stA="28000" dist="52128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F4E2350" w14:textId="77777777" w:rsidR="00375EE4" w:rsidRDefault="00375EE4"/>
    <w:p w14:paraId="13AD6777" w14:textId="77777777" w:rsidR="00375EE4" w:rsidRDefault="00000000">
      <w:r>
        <w:rPr>
          <w:sz w:val="20"/>
        </w:rPr>
        <w:t>5. Glow (blue, 10pt)</w:t>
      </w:r>
    </w:p>
    <w:p w14:paraId="7E670AEE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23016035" wp14:editId="7610B714">
            <wp:extent cx="2286000" cy="1672683"/>
            <wp:effectExtent l="127000" t="127000" r="127000" b="130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2683"/>
                    </a:xfrm>
                    <a:prstGeom prst="rect">
                      <a:avLst/>
                    </a:prstGeom>
                    <a:effectLst>
                      <a:glow rad="127000">
                        <a:srgbClr val="4472C4">
                          <a:alpha val="60000"/>
                        </a:srgbClr>
                      </a:glow>
                    </a:effectLst>
                  </pic:spPr>
                </pic:pic>
              </a:graphicData>
            </a:graphic>
          </wp:inline>
        </w:drawing>
      </w:r>
    </w:p>
    <w:p w14:paraId="521B5055" w14:textId="77777777" w:rsidR="00375EE4" w:rsidRDefault="00375EE4"/>
    <w:p w14:paraId="7CE5C117" w14:textId="77777777" w:rsidR="00375EE4" w:rsidRDefault="00000000">
      <w:r>
        <w:rPr>
          <w:sz w:val="20"/>
        </w:rPr>
        <w:t>6. Glow (gold, 18pt)</w:t>
      </w:r>
    </w:p>
    <w:p w14:paraId="152D84FF" w14:textId="77777777" w:rsidR="00375E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64C68E" wp14:editId="0E3CA6D5">
            <wp:extent cx="2286000" cy="1600200"/>
            <wp:effectExtent l="203200" t="203200" r="203200" b="2032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0200"/>
                    </a:xfrm>
                    <a:prstGeom prst="rect">
                      <a:avLst/>
                    </a:prstGeom>
                    <a:effectLst>
                      <a:glow rad="228600">
                        <a:srgbClr val="FFC000">
                          <a:alpha val="40000"/>
                        </a:srgbClr>
                      </a:glow>
                    </a:effectLst>
                  </pic:spPr>
                </pic:pic>
              </a:graphicData>
            </a:graphic>
          </wp:inline>
        </w:drawing>
      </w:r>
    </w:p>
    <w:p w14:paraId="0E53E4DC" w14:textId="77777777" w:rsidR="00375EE4" w:rsidRDefault="00375EE4"/>
    <w:p w14:paraId="437F8491" w14:textId="77777777" w:rsidR="00375EE4" w:rsidRDefault="00000000">
      <w:r>
        <w:rPr>
          <w:sz w:val="20"/>
        </w:rPr>
        <w:t>7. Inner Shadow (45deg)</w:t>
      </w:r>
    </w:p>
    <w:p w14:paraId="0E0D94CE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6F87836C" wp14:editId="4791F2F7">
            <wp:extent cx="2286000" cy="180473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04737"/>
                    </a:xfrm>
                    <a:prstGeom prst="rect">
                      <a:avLst/>
                    </a:prstGeom>
                    <a:effectLst>
                      <a:innerShdw blurRad="63500" dist="50800" dir="2700000">
                        <a:schemeClr val="accent2">
                          <a:alpha val="55000"/>
                        </a:schemeClr>
                      </a:innerShdw>
                    </a:effectLst>
                  </pic:spPr>
                </pic:pic>
              </a:graphicData>
            </a:graphic>
          </wp:inline>
        </w:drawing>
      </w:r>
    </w:p>
    <w:p w14:paraId="3A126C6B" w14:textId="77777777" w:rsidR="00375EE4" w:rsidRDefault="00375EE4"/>
    <w:p w14:paraId="6FD60695" w14:textId="77777777" w:rsidR="00375EE4" w:rsidRDefault="00000000">
      <w:r>
        <w:rPr>
          <w:sz w:val="20"/>
        </w:rPr>
        <w:t>8. Combined: outer shadow + soft edge</w:t>
      </w:r>
    </w:p>
    <w:p w14:paraId="00C76770" w14:textId="77777777" w:rsidR="00375EE4" w:rsidRDefault="00000000">
      <w:pPr>
        <w:jc w:val="center"/>
      </w:pPr>
      <w:r>
        <w:rPr>
          <w:noProof/>
        </w:rPr>
        <w:drawing>
          <wp:inline distT="0" distB="0" distL="0" distR="0" wp14:anchorId="2042314E" wp14:editId="266A353C">
            <wp:extent cx="2286000" cy="1578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8429"/>
                    </a:xfrm>
                    <a:prstGeom prst="rect">
                      <a:avLst/>
                    </a:prstGeom>
                    <a:effectLst>
                      <a:outerShdw blurRad="190500" dist="101600" dir="2700000" algn="tl" rotWithShape="0">
                        <a:srgbClr val="000000">
                          <a:alpha val="55000"/>
                        </a:srgbClr>
                      </a:outerShdw>
                      <a:softEdge rad="101600"/>
                    </a:effectLst>
                  </pic:spPr>
                </pic:pic>
              </a:graphicData>
            </a:graphic>
          </wp:inline>
        </w:drawing>
      </w:r>
    </w:p>
    <w:p w14:paraId="7CD7D6FA" w14:textId="77777777" w:rsidR="00375EE4" w:rsidRDefault="00375EE4"/>
    <w:p w14:paraId="7F5F23DD" w14:textId="77777777" w:rsidR="00375EE4" w:rsidRDefault="00000000">
      <w:r>
        <w:rPr>
          <w:sz w:val="20"/>
        </w:rPr>
        <w:t>9. Combined: white frame + reflection</w:t>
      </w:r>
    </w:p>
    <w:p w14:paraId="7FEFC201" w14:textId="77777777" w:rsidR="00375E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89059A" wp14:editId="7FA71248">
            <wp:extent cx="2286000" cy="1771650"/>
            <wp:effectExtent l="114300" t="88900" r="114300" b="1149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716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  <a:reflection blurRad="6350" stA="50000" endA="300" endPos="55500" dist="50800" dir="5400000" sy="-100000" algn="bl" rotWithShape="0"/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BF28FC9" w14:textId="77777777" w:rsidR="00375EE4" w:rsidRDefault="00375EE4"/>
    <w:p w14:paraId="3AD36C7C" w14:textId="77777777" w:rsidR="00B7703A" w:rsidRDefault="00B7703A">
      <w:pPr>
        <w:rPr>
          <w:sz w:val="20"/>
        </w:rPr>
      </w:pPr>
    </w:p>
    <w:p w14:paraId="7864F242" w14:textId="39979D4D" w:rsidR="00B7703A" w:rsidRDefault="00B7703A">
      <w:pPr>
        <w:rPr>
          <w:sz w:val="20"/>
        </w:rPr>
      </w:pPr>
      <w:r>
        <w:rPr>
          <w:sz w:val="20"/>
        </w:rPr>
        <w:t>10 Oval.</w:t>
      </w:r>
    </w:p>
    <w:p w14:paraId="5CC85C88" w14:textId="0D92BA5B" w:rsidR="00B7703A" w:rsidRDefault="00B7703A">
      <w:pPr>
        <w:rPr>
          <w:sz w:val="20"/>
        </w:rPr>
      </w:pPr>
      <w:r>
        <w:rPr>
          <w:noProof/>
        </w:rPr>
        <w:drawing>
          <wp:inline distT="0" distB="0" distL="0" distR="0" wp14:anchorId="5103EC94" wp14:editId="3D61B105">
            <wp:extent cx="2286000" cy="1672683"/>
            <wp:effectExtent l="76200" t="63500" r="63500" b="880110"/>
            <wp:docPr id="1663491985" name="Picture 1663491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72683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1382C965" w14:textId="5BF59BC0" w:rsidR="00375EE4" w:rsidRDefault="00000000">
      <w:r>
        <w:rPr>
          <w:sz w:val="20"/>
        </w:rPr>
        <w:t>10. No effects (baseline)</w:t>
      </w:r>
    </w:p>
    <w:p w14:paraId="1B74E416" w14:textId="77777777" w:rsidR="00375E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692BA0" wp14:editId="3FBB7B48">
            <wp:extent cx="2286000" cy="17584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E2E7" w14:textId="77777777" w:rsidR="00375EE4" w:rsidRDefault="00375EE4"/>
    <w:sectPr w:rsidR="00375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210930">
    <w:abstractNumId w:val="8"/>
  </w:num>
  <w:num w:numId="2" w16cid:durableId="1041437542">
    <w:abstractNumId w:val="6"/>
  </w:num>
  <w:num w:numId="3" w16cid:durableId="119687108">
    <w:abstractNumId w:val="5"/>
  </w:num>
  <w:num w:numId="4" w16cid:durableId="1601185807">
    <w:abstractNumId w:val="4"/>
  </w:num>
  <w:num w:numId="5" w16cid:durableId="615601541">
    <w:abstractNumId w:val="7"/>
  </w:num>
  <w:num w:numId="6" w16cid:durableId="1929774766">
    <w:abstractNumId w:val="3"/>
  </w:num>
  <w:num w:numId="7" w16cid:durableId="1030298986">
    <w:abstractNumId w:val="2"/>
  </w:num>
  <w:num w:numId="8" w16cid:durableId="749893120">
    <w:abstractNumId w:val="1"/>
  </w:num>
  <w:num w:numId="9" w16cid:durableId="4790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5EE4"/>
    <w:rsid w:val="005D749E"/>
    <w:rsid w:val="00AA1D8D"/>
    <w:rsid w:val="00B47730"/>
    <w:rsid w:val="00B7703A"/>
    <w:rsid w:val="00C60BD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BED4E"/>
  <w14:defaultImageDpi w14:val="300"/>
  <w15:docId w15:val="{1C3C1312-2814-234A-8119-DE1FAD752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Sverre Johann Bjørke</cp:lastModifiedBy>
  <cp:revision>1</cp:revision>
  <dcterms:created xsi:type="dcterms:W3CDTF">2013-12-23T23:15:00Z</dcterms:created>
  <dcterms:modified xsi:type="dcterms:W3CDTF">2026-04-08T11:40:00Z</dcterms:modified>
  <cp:category/>
</cp:coreProperties>
</file>