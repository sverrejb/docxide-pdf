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Word comments export as PDF Text (sticky-note) annotations. Open reference.pdf in Acrobat to see the note icons.</w:t>
      </w:r>
    </w:p>
    <w:p>
      <w:r>
        <w:t xml:space="preserve">1. </w:t>
      </w:r>
      <w:commentRangeStart w:id="1"/>
      <w:r>
        <w:t xml:space="preserve">This phrase</w:t>
      </w:r>
      <w:commentRangeEnd w:id="1"/>
      <w:r>
        <w:rPr>
          <w:rStyle w:val="CommentReference"/>
        </w:rPr>
        <w:commentReference w:id="1"/>
      </w:r>
      <w:r>
        <w:t xml:space="preserve"> has a short comment attached.</w:t>
      </w:r>
    </w:p>
    <w:p>
      <w:r>
        <w:t xml:space="preserve">2. </w:t>
      </w:r>
      <w:commentRangeStart w:id="2"/>
      <w:r>
        <w:t xml:space="preserve">Another phrase</w:t>
      </w:r>
      <w:commentRangeEnd w:id="2"/>
      <w:r>
        <w:rPr>
          <w:rStyle w:val="CommentReference"/>
        </w:rPr>
        <w:commentReference w:id="2"/>
      </w:r>
      <w:r>
        <w:t xml:space="preserve"> carries a comment with unicode.</w:t>
      </w:r>
    </w:p>
    <w:p>
      <w:r>
        <w:t xml:space="preserve">3. </w:t>
      </w:r>
      <w:commentRangeStart w:id="3"/>
      <w:r>
        <w:t xml:space="preserve">This one</w:t>
      </w:r>
      <w:commentRangeEnd w:id="3"/>
      <w:r>
        <w:rPr>
          <w:rStyle w:val="CommentReference"/>
        </w:rPr>
        <w:commentReference w:id="3"/>
      </w:r>
      <w:r>
        <w:t xml:space="preserve"> has a longer multi-sentence comment.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Reviewer" w:initials="R" w:date="2024-01-01T00:00:00Z">
    <w:p>
      <w:r>
        <w:t>This phrase has a comment attached to it.</w:t>
      </w:r>
    </w:p>
  </w:comment>
  <w:comment w:id="2" w:author="Reviewer" w:initials="R" w:date="2024-01-01T00:00:00Z">
    <w:p>
      <w:r>
        <w:t>Second comment — with non-ASCII: Besøk ✓</w:t>
      </w:r>
    </w:p>
  </w:comment>
  <w:comment w:id="3" w:author="Reviewer" w:initials="R" w:date="2024-01-01T00:00:00Z">
    <w:p>
      <w:r>
        <w:t>A longer comment to check that multi-sentence notes survive Word's PDF export and render in the annotation pane.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