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isLgl legal numbering</w:t>
      </w:r>
    </w:p>
    <w:p>
      <w:pPr>
        <w:numPr>
          <w:ilvl w:val="0"/>
          <w:numId w:val="100"/>
        </w:numPr>
      </w:pPr>
      <w:r>
        <w:t>First section</w:t>
      </w:r>
    </w:p>
    <w:p>
      <w:pPr>
        <w:numPr>
          <w:ilvl w:val="1"/>
          <w:numId w:val="100"/>
        </w:numPr>
      </w:pPr>
      <w:r>
        <w:t>Sub one</w:t>
      </w:r>
    </w:p>
    <w:p>
      <w:pPr>
        <w:numPr>
          <w:ilvl w:val="1"/>
          <w:numId w:val="100"/>
        </w:numPr>
      </w:pPr>
      <w:r>
        <w:t>Sub two</w:t>
      </w:r>
    </w:p>
    <w:p>
      <w:pPr>
        <w:numPr>
          <w:ilvl w:val="0"/>
          <w:numId w:val="100"/>
        </w:numPr>
      </w:pPr>
      <w:r>
        <w:t>Second section</w:t>
      </w:r>
    </w:p>
    <w:p>
      <w:pPr>
        <w:numPr>
          <w:ilvl w:val="1"/>
          <w:numId w:val="100"/>
        </w:numPr>
      </w:pPr>
      <w:r>
        <w:t>Sub one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upperRoman"/>
      <w:lvlText w:val="%1."/>
      <w:lvlJc w:val="left"/>
      <w:pPr>
        <w:ind w:left="720" w:hanging="432"/>
      </w:pPr>
    </w:lvl>
    <w:lvl w:ilvl="1">
      <w:start w:val="1"/>
      <w:numFmt w:val="decimal"/>
      <w:isLgl/>
      <w:lvlText w:val="%1.%2."/>
      <w:lvlJc w:val="left"/>
      <w:pPr>
        <w:ind w:left="1440" w:hanging="432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