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right="3187"/>
        <w:jc w:val="both"/>
      </w:pPr>
      <w:r>
        <w:t>Public project references aa aa 878.2023-</w:t>
      </w:r>
      <w:r>
        <w:t>AB2C2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