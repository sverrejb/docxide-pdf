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61: gridSpan inference</w:t>
      </w:r>
    </w:p>
    <w:p>
      <w:pPr>
        <w:pStyle w:val="Heading2"/>
      </w:pPr>
      <w:r>
        <w:t>Table 1: Explicit gridSpan (control)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C</w:t>
            </w:r>
          </w:p>
        </w:tc>
        <w:tc>
          <w:tcPr>
            <w:tcW w:type="dxa" w:w="1728"/>
          </w:tcPr>
          <w:p>
            <w:r>
              <w:t>D</w:t>
            </w:r>
          </w:p>
        </w:tc>
        <w:tc>
          <w:tcPr>
            <w:tcW w:type="dxa" w:w="1728"/>
          </w:tcPr>
          <w:p>
            <w:r>
              <w:t>E</w:t>
            </w:r>
          </w:p>
        </w:tc>
      </w:tr>
      <w:tr>
        <w:tc>
          <w:tcPr>
            <w:tcW w:type="dxa" w:w="3456"/>
            <w:gridSpan w:val="2"/>
          </w:tcPr>
          <w:p>
            <w:r>
              <w:t>AB merged</w:t>
            </w:r>
          </w:p>
        </w:tc>
        <w:tc>
          <w:tcPr>
            <w:tcW w:type="dxa" w:w="1728"/>
          </w:tcPr>
          <w:p>
            <w:r>
              <w:t>C alone</w:t>
            </w:r>
          </w:p>
        </w:tc>
        <w:tc>
          <w:tcPr>
            <w:tcW w:type="dxa" w:w="3456"/>
            <w:gridSpan w:val="2"/>
          </w:tcPr>
          <w:p>
            <w:r>
              <w:t>DE merged</w:t>
            </w:r>
          </w:p>
        </w:tc>
      </w:tr>
      <w:tr>
        <w:tc>
          <w:tcPr>
            <w:tcW w:type="dxa" w:w="5184"/>
            <w:gridSpan w:val="3"/>
          </w:tcPr>
          <w:p>
            <w:r>
              <w:t>ABC merged</w:t>
            </w:r>
          </w:p>
        </w:tc>
        <w:tc>
          <w:tcPr>
            <w:tcW w:type="dxa" w:w="3456"/>
            <w:gridSpan w:val="2"/>
          </w:tcPr>
          <w:p>
            <w:r>
              <w:t>DE merged</w:t>
            </w:r>
          </w:p>
        </w:tc>
      </w:tr>
    </w:tbl>
    <w:p>
      <w:pPr>
        <w:pStyle w:val="Heading2"/>
      </w:pPr>
      <w:r>
        <w:t>Table 2: Narrow column trap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00"/>
        <w:gridCol w:w="2000"/>
        <w:gridCol w:w="200"/>
        <w:gridCol w:w="2000"/>
        <w:gridCol w:w="2000"/>
      </w:tblGrid>
      <w:tr>
        <w:tc>
          <w:tcPr>
            <w:tcW w:type="dxa" w:w="2000"/>
          </w:tcPr>
          <w:p>
            <w:r>
              <w:t>Col0</w:t>
            </w:r>
          </w:p>
        </w:tc>
        <w:tc>
          <w:tcPr>
            <w:tcW w:type="dxa" w:w="2000"/>
          </w:tcPr>
          <w:p>
            <w:r>
              <w:t>Col1</w:t>
            </w:r>
          </w:p>
        </w:tc>
        <w:tc>
          <w:tcPr>
            <w:tcW w:type="dxa" w:w="200"/>
          </w:tcPr>
          <w:p>
            <w:r>
              <w:t>Narrow</w:t>
            </w:r>
          </w:p>
        </w:tc>
        <w:tc>
          <w:tcPr>
            <w:tcW w:type="dxa" w:w="2000"/>
          </w:tcPr>
          <w:p>
            <w:r>
              <w:t>Col3</w:t>
            </w:r>
          </w:p>
        </w:tc>
        <w:tc>
          <w:tcPr>
            <w:tcW w:type="dxa" w:w="2000"/>
          </w:tcPr>
          <w:p>
            <w:r>
              <w:t>Col4</w:t>
            </w:r>
          </w:p>
        </w:tc>
      </w:tr>
      <w:tr>
        <w:tc>
          <w:tcPr>
            <w:tcW w:type="dxa" w:w="2000"/>
          </w:tcPr>
          <w:p>
            <w:r>
              <w:t>A</w:t>
            </w:r>
          </w:p>
        </w:tc>
        <w:tc>
          <w:tcPr>
            <w:tcW w:type="dxa" w:w="2000"/>
          </w:tcPr>
          <w:p>
            <w:r>
              <w:t>B</w:t>
            </w:r>
          </w:p>
        </w:tc>
        <w:tc>
          <w:tcPr>
            <w:tcW w:type="dxa" w:w="2200"/>
          </w:tcPr>
          <w:p>
            <w:r>
              <w:t>Merged C+D</w:t>
            </w:r>
          </w:p>
        </w:tc>
        <w:tc>
          <w:tcPr>
            <w:tcW w:type="dxa" w:w="2000"/>
          </w:tcPr>
          <w:p>
            <w:r>
              <w:t>E</w:t>
            </w:r>
          </w:p>
        </w:tc>
      </w:tr>
      <w:tr>
        <w:tc>
          <w:tcPr>
            <w:tcW w:type="dxa" w:w="4000"/>
          </w:tcPr>
          <w:p>
            <w:r>
              <w:t>AB merged</w:t>
            </w:r>
          </w:p>
        </w:tc>
        <w:tc>
          <w:tcPr>
            <w:tcW w:type="dxa" w:w="2200"/>
          </w:tcPr>
          <w:p>
            <w:r>
              <w:t>CD merged</w:t>
            </w:r>
          </w:p>
        </w:tc>
        <w:tc>
          <w:tcPr>
            <w:tcW w:type="dxa" w:w="2000"/>
          </w:tcPr>
          <w:p>
            <w:r>
              <w:t>E alone</w:t>
            </w:r>
          </w:p>
        </w:tc>
      </w:tr>
    </w:tbl>
    <w:p>
      <w:pPr>
        <w:pStyle w:val="Heading2"/>
      </w:pPr>
      <w:r>
        <w:t>Table 3: Multiple narrow columns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0"/>
        <w:gridCol w:w="150"/>
        <w:gridCol w:w="150"/>
        <w:gridCol w:w="150"/>
        <w:gridCol w:w="3000"/>
      </w:tblGrid>
      <w:tr>
        <w:tc>
          <w:tcPr>
            <w:tcW w:type="dxa" w:w="3000"/>
          </w:tcPr>
          <w:p>
            <w:r>
              <w:t>Wide1</w:t>
            </w:r>
          </w:p>
        </w:tc>
        <w:tc>
          <w:tcPr>
            <w:tcW w:type="dxa" w:w="150"/>
          </w:tcPr>
          <w:p>
            <w:r>
              <w:t>N1</w:t>
            </w:r>
          </w:p>
        </w:tc>
        <w:tc>
          <w:tcPr>
            <w:tcW w:type="dxa" w:w="150"/>
          </w:tcPr>
          <w:p>
            <w:r>
              <w:t>N2</w:t>
            </w:r>
          </w:p>
        </w:tc>
        <w:tc>
          <w:tcPr>
            <w:tcW w:type="dxa" w:w="150"/>
          </w:tcPr>
          <w:p>
            <w:r>
              <w:t>N3</w:t>
            </w:r>
          </w:p>
        </w:tc>
        <w:tc>
          <w:tcPr>
            <w:tcW w:type="dxa" w:w="3000"/>
          </w:tcPr>
          <w:p>
            <w:r>
              <w:t>Wide2</w:t>
            </w:r>
          </w:p>
        </w:tc>
      </w:tr>
      <w:tr>
        <w:tc>
          <w:tcPr>
            <w:tcW w:type="dxa" w:w="3000"/>
          </w:tcPr>
          <w:p>
            <w:r>
              <w:t>Left</w:t>
            </w:r>
          </w:p>
        </w:tc>
        <w:tc>
          <w:tcPr>
            <w:tcW w:type="dxa" w:w="3450"/>
          </w:tcPr>
          <w:p>
            <w:r>
              <w:t>Rest merged (4 cols)</w:t>
            </w:r>
          </w:p>
        </w:tc>
      </w:tr>
    </w:tbl>
    <w:p>
      <w:pPr>
        <w:pStyle w:val="Heading2"/>
      </w:pPr>
      <w:r>
        <w:t>Table 4: Asymmetric rows (7-col grid)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00"/>
        <w:gridCol w:w="1400"/>
        <w:gridCol w:w="550"/>
        <w:gridCol w:w="2550"/>
        <w:gridCol w:w="210"/>
        <w:gridCol w:w="2340"/>
        <w:gridCol w:w="3400"/>
      </w:tblGrid>
      <w:tr>
        <w:tc>
          <w:tcPr>
            <w:tcW w:type="dxa" w:w="600"/>
          </w:tcPr>
          <w:p>
            <w:r>
              <w:t>C0</w:t>
            </w:r>
          </w:p>
        </w:tc>
        <w:tc>
          <w:tcPr>
            <w:tcW w:type="dxa" w:w="1400"/>
          </w:tcPr>
          <w:p>
            <w:r>
              <w:t>C1</w:t>
            </w:r>
          </w:p>
        </w:tc>
        <w:tc>
          <w:tcPr>
            <w:tcW w:type="dxa" w:w="550"/>
          </w:tcPr>
          <w:p>
            <w:r>
              <w:t>C2</w:t>
            </w:r>
          </w:p>
        </w:tc>
        <w:tc>
          <w:tcPr>
            <w:tcW w:type="dxa" w:w="2550"/>
          </w:tcPr>
          <w:p>
            <w:r>
              <w:t>C3</w:t>
            </w:r>
          </w:p>
        </w:tc>
        <w:tc>
          <w:tcPr>
            <w:tcW w:type="dxa" w:w="210"/>
          </w:tcPr>
          <w:p>
            <w:r>
              <w:t>C4</w:t>
            </w:r>
          </w:p>
        </w:tc>
        <w:tc>
          <w:tcPr>
            <w:tcW w:type="dxa" w:w="2340"/>
          </w:tcPr>
          <w:p>
            <w:r>
              <w:t>C5</w:t>
            </w:r>
          </w:p>
        </w:tc>
        <w:tc>
          <w:tcPr>
            <w:tcW w:type="dxa" w:w="3400"/>
          </w:tcPr>
          <w:p>
            <w:r>
              <w:t>C6</w:t>
            </w:r>
          </w:p>
        </w:tc>
      </w:tr>
      <w:tr>
        <w:tc>
          <w:tcPr>
            <w:tcW w:type="dxa" w:w="600"/>
          </w:tcPr>
          <w:p>
            <w:r>
              <w:t>R1C0</w:t>
            </w:r>
          </w:p>
        </w:tc>
        <w:tc>
          <w:tcPr>
            <w:tcW w:type="dxa" w:w="1400"/>
          </w:tcPr>
          <w:p>
            <w:r>
              <w:t>R1C1</w:t>
            </w:r>
          </w:p>
        </w:tc>
        <w:tc>
          <w:tcPr>
            <w:tcW w:type="dxa" w:w="9050"/>
          </w:tcPr>
          <w:p>
            <w:r>
              <w:t>R1 cols 2-6 merged</w:t>
            </w:r>
          </w:p>
        </w:tc>
      </w:tr>
      <w:tr>
        <w:tc>
          <w:tcPr>
            <w:tcW w:type="dxa" w:w="600"/>
          </w:tcPr>
          <w:p>
            <w:r>
              <w:t>R2C0</w:t>
            </w:r>
          </w:p>
        </w:tc>
        <w:tc>
          <w:tcPr>
            <w:tcW w:type="dxa" w:w="1400"/>
          </w:tcPr>
          <w:p>
            <w:r>
              <w:t>R2C1</w:t>
            </w:r>
          </w:p>
        </w:tc>
        <w:tc>
          <w:tcPr>
            <w:tcW w:type="dxa" w:w="9050"/>
          </w:tcPr>
          <w:p>
            <w:r>
              <w:t>R2 cols 2-6 merged</w:t>
            </w:r>
          </w:p>
        </w:tc>
      </w:tr>
      <w:tr>
        <w:tc>
          <w:tcPr>
            <w:tcW w:type="dxa" w:w="2550"/>
          </w:tcPr>
          <w:p>
            <w:r>
              <w:t>Span 0-2</w:t>
            </w:r>
          </w:p>
        </w:tc>
        <w:tc>
          <w:tcPr>
            <w:tcW w:type="dxa" w:w="2550"/>
          </w:tcPr>
          <w:p>
            <w:r>
              <w:t>Col3 alone</w:t>
            </w:r>
          </w:p>
        </w:tc>
        <w:tc>
          <w:tcPr>
            <w:tcW w:type="dxa" w:w="2550"/>
          </w:tcPr>
          <w:p>
            <w:r>
              <w:t>Span 4-5</w:t>
            </w:r>
          </w:p>
        </w:tc>
        <w:tc>
          <w:tcPr>
            <w:tcW w:type="dxa" w:w="3400"/>
          </w:tcPr>
          <w:p>
            <w:r>
              <w:t>Col6 alone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