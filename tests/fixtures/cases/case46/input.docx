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Page 1: 1r × 14pt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280" w:hRule="exact"/>
        </w:trPr>
        <w:tc>
          <w:tcPr>
            <w:tcW w:type="dxa" w:w="4680"/>
          </w:tcPr>
          <w:p>
            <w:r>
              <w:t>R1</w:t>
            </w:r>
          </w:p>
        </w:tc>
        <w:tc>
          <w:tcPr>
            <w:tcW w:type="dxa" w:w="4680"/>
          </w:tcPr>
          <w:p>
            <w:r>
              <w:t>V1</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2: 1r × 20pt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400" w:hRule="exact"/>
        </w:trPr>
        <w:tc>
          <w:tcPr>
            <w:tcW w:type="dxa" w:w="4680"/>
          </w:tcPr>
          <w:p>
            <w:r>
              <w:t>R1</w:t>
            </w:r>
          </w:p>
        </w:tc>
        <w:tc>
          <w:tcPr>
            <w:tcW w:type="dxa" w:w="4680"/>
          </w:tcPr>
          <w:p>
            <w:r>
              <w:t>V1</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3: 1r × 30pt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600" w:hRule="exact"/>
        </w:trPr>
        <w:tc>
          <w:tcPr>
            <w:tcW w:type="dxa" w:w="4680"/>
          </w:tcPr>
          <w:p>
            <w:r>
              <w:t>R1</w:t>
            </w:r>
          </w:p>
        </w:tc>
        <w:tc>
          <w:tcPr>
            <w:tcW w:type="dxa" w:w="4680"/>
          </w:tcPr>
          <w:p>
            <w:r>
              <w:t>V1</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4: 1r × 40pt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800" w:hRule="exact"/>
        </w:trPr>
        <w:tc>
          <w:tcPr>
            <w:tcW w:type="dxa" w:w="4680"/>
          </w:tcPr>
          <w:p>
            <w:r>
              <w:t>R1</w:t>
            </w:r>
          </w:p>
        </w:tc>
        <w:tc>
          <w:tcPr>
            <w:tcW w:type="dxa" w:w="4680"/>
          </w:tcPr>
          <w:p>
            <w:r>
              <w:t>V1</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5: 2r × 14pt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280" w:hRule="exact"/>
        </w:trPr>
        <w:tc>
          <w:tcPr>
            <w:tcW w:type="dxa" w:w="4680"/>
          </w:tcPr>
          <w:p>
            <w:r>
              <w:t>R1</w:t>
            </w:r>
          </w:p>
        </w:tc>
        <w:tc>
          <w:tcPr>
            <w:tcW w:type="dxa" w:w="4680"/>
          </w:tcPr>
          <w:p>
            <w:r>
              <w:t>V1</w:t>
            </w:r>
          </w:p>
        </w:tc>
      </w:tr>
      <w:tr>
        <w:trPr>
          <w:trHeight w:val="280" w:hRule="exact"/>
        </w:trPr>
        <w:tc>
          <w:tcPr>
            <w:tcW w:type="dxa" w:w="4680"/>
          </w:tcPr>
          <w:p>
            <w:r>
              <w:t>R2</w:t>
            </w:r>
          </w:p>
        </w:tc>
        <w:tc>
          <w:tcPr>
            <w:tcW w:type="dxa" w:w="4680"/>
          </w:tcPr>
          <w:p>
            <w:r>
              <w:t>V2</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6: 2r × 20pt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400" w:hRule="exact"/>
        </w:trPr>
        <w:tc>
          <w:tcPr>
            <w:tcW w:type="dxa" w:w="4680"/>
          </w:tcPr>
          <w:p>
            <w:r>
              <w:t>R1</w:t>
            </w:r>
          </w:p>
        </w:tc>
        <w:tc>
          <w:tcPr>
            <w:tcW w:type="dxa" w:w="4680"/>
          </w:tcPr>
          <w:p>
            <w:r>
              <w:t>V1</w:t>
            </w:r>
          </w:p>
        </w:tc>
      </w:tr>
      <w:tr>
        <w:trPr>
          <w:trHeight w:val="400" w:hRule="exact"/>
        </w:trPr>
        <w:tc>
          <w:tcPr>
            <w:tcW w:type="dxa" w:w="4680"/>
          </w:tcPr>
          <w:p>
            <w:r>
              <w:t>R2</w:t>
            </w:r>
          </w:p>
        </w:tc>
        <w:tc>
          <w:tcPr>
            <w:tcW w:type="dxa" w:w="4680"/>
          </w:tcPr>
          <w:p>
            <w:r>
              <w:t>V2</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7: 2r × 30pt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600" w:hRule="exact"/>
        </w:trPr>
        <w:tc>
          <w:tcPr>
            <w:tcW w:type="dxa" w:w="4680"/>
          </w:tcPr>
          <w:p>
            <w:r>
              <w:t>R1</w:t>
            </w:r>
          </w:p>
        </w:tc>
        <w:tc>
          <w:tcPr>
            <w:tcW w:type="dxa" w:w="4680"/>
          </w:tcPr>
          <w:p>
            <w:r>
              <w:t>V1</w:t>
            </w:r>
          </w:p>
        </w:tc>
      </w:tr>
      <w:tr>
        <w:trPr>
          <w:trHeight w:val="600" w:hRule="exact"/>
        </w:trPr>
        <w:tc>
          <w:tcPr>
            <w:tcW w:type="dxa" w:w="4680"/>
          </w:tcPr>
          <w:p>
            <w:r>
              <w:t>R2</w:t>
            </w:r>
          </w:p>
        </w:tc>
        <w:tc>
          <w:tcPr>
            <w:tcW w:type="dxa" w:w="4680"/>
          </w:tcPr>
          <w:p>
            <w:r>
              <w:t>V2</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8: 2r × 40pt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800" w:hRule="exact"/>
        </w:trPr>
        <w:tc>
          <w:tcPr>
            <w:tcW w:type="dxa" w:w="4680"/>
          </w:tcPr>
          <w:p>
            <w:r>
              <w:t>R1</w:t>
            </w:r>
          </w:p>
        </w:tc>
        <w:tc>
          <w:tcPr>
            <w:tcW w:type="dxa" w:w="4680"/>
          </w:tcPr>
          <w:p>
            <w:r>
              <w:t>V1</w:t>
            </w:r>
          </w:p>
        </w:tc>
      </w:tr>
      <w:tr>
        <w:trPr>
          <w:trHeight w:val="800" w:hRule="exact"/>
        </w:trPr>
        <w:tc>
          <w:tcPr>
            <w:tcW w:type="dxa" w:w="4680"/>
          </w:tcPr>
          <w:p>
            <w:r>
              <w:t>R2</w:t>
            </w:r>
          </w:p>
        </w:tc>
        <w:tc>
          <w:tcPr>
            <w:tcW w:type="dxa" w:w="4680"/>
          </w:tcPr>
          <w:p>
            <w:r>
              <w:t>V2</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9: 3r × 14pt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280" w:hRule="exact"/>
        </w:trPr>
        <w:tc>
          <w:tcPr>
            <w:tcW w:type="dxa" w:w="4680"/>
          </w:tcPr>
          <w:p>
            <w:r>
              <w:t>R1</w:t>
            </w:r>
          </w:p>
        </w:tc>
        <w:tc>
          <w:tcPr>
            <w:tcW w:type="dxa" w:w="4680"/>
          </w:tcPr>
          <w:p>
            <w:r>
              <w:t>V1</w:t>
            </w:r>
          </w:p>
        </w:tc>
      </w:tr>
      <w:tr>
        <w:trPr>
          <w:trHeight w:val="280" w:hRule="exact"/>
        </w:trPr>
        <w:tc>
          <w:tcPr>
            <w:tcW w:type="dxa" w:w="4680"/>
          </w:tcPr>
          <w:p>
            <w:r>
              <w:t>R2</w:t>
            </w:r>
          </w:p>
        </w:tc>
        <w:tc>
          <w:tcPr>
            <w:tcW w:type="dxa" w:w="4680"/>
          </w:tcPr>
          <w:p>
            <w:r>
              <w:t>V2</w:t>
            </w:r>
          </w:p>
        </w:tc>
      </w:tr>
      <w:tr>
        <w:trPr>
          <w:trHeight w:val="280" w:hRule="exact"/>
        </w:trPr>
        <w:tc>
          <w:tcPr>
            <w:tcW w:type="dxa" w:w="4680"/>
          </w:tcPr>
          <w:p>
            <w:r>
              <w:t>R3</w:t>
            </w:r>
          </w:p>
        </w:tc>
        <w:tc>
          <w:tcPr>
            <w:tcW w:type="dxa" w:w="4680"/>
          </w:tcPr>
          <w:p>
            <w:r>
              <w:t>V3</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10: 3r × 20pt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400" w:hRule="exact"/>
        </w:trPr>
        <w:tc>
          <w:tcPr>
            <w:tcW w:type="dxa" w:w="4680"/>
          </w:tcPr>
          <w:p>
            <w:r>
              <w:t>R1</w:t>
            </w:r>
          </w:p>
        </w:tc>
        <w:tc>
          <w:tcPr>
            <w:tcW w:type="dxa" w:w="4680"/>
          </w:tcPr>
          <w:p>
            <w:r>
              <w:t>V1</w:t>
            </w:r>
          </w:p>
        </w:tc>
      </w:tr>
      <w:tr>
        <w:trPr>
          <w:trHeight w:val="400" w:hRule="exact"/>
        </w:trPr>
        <w:tc>
          <w:tcPr>
            <w:tcW w:type="dxa" w:w="4680"/>
          </w:tcPr>
          <w:p>
            <w:r>
              <w:t>R2</w:t>
            </w:r>
          </w:p>
        </w:tc>
        <w:tc>
          <w:tcPr>
            <w:tcW w:type="dxa" w:w="4680"/>
          </w:tcPr>
          <w:p>
            <w:r>
              <w:t>V2</w:t>
            </w:r>
          </w:p>
        </w:tc>
      </w:tr>
      <w:tr>
        <w:trPr>
          <w:trHeight w:val="400" w:hRule="exact"/>
        </w:trPr>
        <w:tc>
          <w:tcPr>
            <w:tcW w:type="dxa" w:w="4680"/>
          </w:tcPr>
          <w:p>
            <w:r>
              <w:t>R3</w:t>
            </w:r>
          </w:p>
        </w:tc>
        <w:tc>
          <w:tcPr>
            <w:tcW w:type="dxa" w:w="4680"/>
          </w:tcPr>
          <w:p>
            <w:r>
              <w:t>V3</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11: 3r × 30pt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600" w:hRule="exact"/>
        </w:trPr>
        <w:tc>
          <w:tcPr>
            <w:tcW w:type="dxa" w:w="4680"/>
          </w:tcPr>
          <w:p>
            <w:r>
              <w:t>R1</w:t>
            </w:r>
          </w:p>
        </w:tc>
        <w:tc>
          <w:tcPr>
            <w:tcW w:type="dxa" w:w="4680"/>
          </w:tcPr>
          <w:p>
            <w:r>
              <w:t>V1</w:t>
            </w:r>
          </w:p>
        </w:tc>
      </w:tr>
      <w:tr>
        <w:trPr>
          <w:trHeight w:val="600" w:hRule="exact"/>
        </w:trPr>
        <w:tc>
          <w:tcPr>
            <w:tcW w:type="dxa" w:w="4680"/>
          </w:tcPr>
          <w:p>
            <w:r>
              <w:t>R2</w:t>
            </w:r>
          </w:p>
        </w:tc>
        <w:tc>
          <w:tcPr>
            <w:tcW w:type="dxa" w:w="4680"/>
          </w:tcPr>
          <w:p>
            <w:r>
              <w:t>V2</w:t>
            </w:r>
          </w:p>
        </w:tc>
      </w:tr>
      <w:tr>
        <w:trPr>
          <w:trHeight w:val="600" w:hRule="exact"/>
        </w:trPr>
        <w:tc>
          <w:tcPr>
            <w:tcW w:type="dxa" w:w="4680"/>
          </w:tcPr>
          <w:p>
            <w:r>
              <w:t>R3</w:t>
            </w:r>
          </w:p>
        </w:tc>
        <w:tc>
          <w:tcPr>
            <w:tcW w:type="dxa" w:w="4680"/>
          </w:tcPr>
          <w:p>
            <w:r>
              <w:t>V3</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12: 3r × 40pt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rHeight w:val="800" w:hRule="exact"/>
        </w:trPr>
        <w:tc>
          <w:tcPr>
            <w:tcW w:type="dxa" w:w="4680"/>
          </w:tcPr>
          <w:p>
            <w:r>
              <w:t>R1</w:t>
            </w:r>
          </w:p>
        </w:tc>
        <w:tc>
          <w:tcPr>
            <w:tcW w:type="dxa" w:w="4680"/>
          </w:tcPr>
          <w:p>
            <w:r>
              <w:t>V1</w:t>
            </w:r>
          </w:p>
        </w:tc>
      </w:tr>
      <w:tr>
        <w:trPr>
          <w:trHeight w:val="800" w:hRule="exact"/>
        </w:trPr>
        <w:tc>
          <w:tcPr>
            <w:tcW w:type="dxa" w:w="4680"/>
          </w:tcPr>
          <w:p>
            <w:r>
              <w:t>R2</w:t>
            </w:r>
          </w:p>
        </w:tc>
        <w:tc>
          <w:tcPr>
            <w:tcW w:type="dxa" w:w="4680"/>
          </w:tcPr>
          <w:p>
            <w:r>
              <w:t>V2</w:t>
            </w:r>
          </w:p>
        </w:tc>
      </w:tr>
      <w:tr>
        <w:trPr>
          <w:trHeight w:val="800" w:hRule="exact"/>
        </w:trPr>
        <w:tc>
          <w:tcPr>
            <w:tcW w:type="dxa" w:w="4680"/>
          </w:tcPr>
          <w:p>
            <w:r>
              <w:t>R3</w:t>
            </w:r>
          </w:p>
        </w:tc>
        <w:tc>
          <w:tcPr>
            <w:tcW w:type="dxa" w:w="4680"/>
          </w:tcPr>
          <w:p>
            <w:r>
              <w:t>V3</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13: 5r × default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t>R1</w:t>
            </w:r>
          </w:p>
        </w:tc>
        <w:tc>
          <w:tcPr>
            <w:tcW w:type="dxa" w:w="4680"/>
          </w:tcPr>
          <w:p>
            <w:r>
              <w:t>V1</w:t>
            </w:r>
          </w:p>
        </w:tc>
      </w:tr>
      <w:tr>
        <w:tc>
          <w:tcPr>
            <w:tcW w:type="dxa" w:w="4680"/>
          </w:tcPr>
          <w:p>
            <w:r>
              <w:t>R2</w:t>
            </w:r>
          </w:p>
        </w:tc>
        <w:tc>
          <w:tcPr>
            <w:tcW w:type="dxa" w:w="4680"/>
          </w:tcPr>
          <w:p>
            <w:r>
              <w:t>V2</w:t>
            </w:r>
          </w:p>
        </w:tc>
      </w:tr>
      <w:tr>
        <w:tc>
          <w:tcPr>
            <w:tcW w:type="dxa" w:w="4680"/>
          </w:tcPr>
          <w:p>
            <w:r>
              <w:t>R3</w:t>
            </w:r>
          </w:p>
        </w:tc>
        <w:tc>
          <w:tcPr>
            <w:tcW w:type="dxa" w:w="4680"/>
          </w:tcPr>
          <w:p>
            <w:r>
              <w:t>V3</w:t>
            </w:r>
          </w:p>
        </w:tc>
      </w:tr>
      <w:tr>
        <w:tc>
          <w:tcPr>
            <w:tcW w:type="dxa" w:w="4680"/>
          </w:tcPr>
          <w:p>
            <w:r>
              <w:t>R4</w:t>
            </w:r>
          </w:p>
        </w:tc>
        <w:tc>
          <w:tcPr>
            <w:tcW w:type="dxa" w:w="4680"/>
          </w:tcPr>
          <w:p>
            <w:r>
              <w:t>V4</w:t>
            </w:r>
          </w:p>
        </w:tc>
      </w:tr>
      <w:tr>
        <w:tc>
          <w:tcPr>
            <w:tcW w:type="dxa" w:w="4680"/>
          </w:tcPr>
          <w:p>
            <w:r>
              <w:t>R5</w:t>
            </w:r>
          </w:p>
        </w:tc>
        <w:tc>
          <w:tcPr>
            <w:tcW w:type="dxa" w:w="4680"/>
          </w:tcPr>
          <w:p>
            <w:r>
              <w:t>V5</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14: 8r × default</w:t>
      </w:r>
    </w:p>
    <w:tbl>
      <w:tblPr>
        <w:tblW w:w="3600" w:type="dxa"/>
        <w:tblLook w:firstColumn="1" w:firstRow="1" w:lastColumn="0" w:lastRow="0" w:noHBand="0" w:noVBand="1" w:val="04A0"/>
        <w:tblpPr w:vertAnchor="text" w:horzAnchor="margin" w:tblpX="0" w:tblpY="200" w:topFromText="72" w:bottomFromText="72" w:leftFromText="144" w:rightFromText="14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t>R1</w:t>
            </w:r>
          </w:p>
        </w:tc>
        <w:tc>
          <w:tcPr>
            <w:tcW w:type="dxa" w:w="4680"/>
          </w:tcPr>
          <w:p>
            <w:r>
              <w:t>V1</w:t>
            </w:r>
          </w:p>
        </w:tc>
      </w:tr>
      <w:tr>
        <w:tc>
          <w:tcPr>
            <w:tcW w:type="dxa" w:w="4680"/>
          </w:tcPr>
          <w:p>
            <w:r>
              <w:t>R2</w:t>
            </w:r>
          </w:p>
        </w:tc>
        <w:tc>
          <w:tcPr>
            <w:tcW w:type="dxa" w:w="4680"/>
          </w:tcPr>
          <w:p>
            <w:r>
              <w:t>V2</w:t>
            </w:r>
          </w:p>
        </w:tc>
      </w:tr>
      <w:tr>
        <w:tc>
          <w:tcPr>
            <w:tcW w:type="dxa" w:w="4680"/>
          </w:tcPr>
          <w:p>
            <w:r>
              <w:t>R3</w:t>
            </w:r>
          </w:p>
        </w:tc>
        <w:tc>
          <w:tcPr>
            <w:tcW w:type="dxa" w:w="4680"/>
          </w:tcPr>
          <w:p>
            <w:r>
              <w:t>V3</w:t>
            </w:r>
          </w:p>
        </w:tc>
      </w:tr>
      <w:tr>
        <w:tc>
          <w:tcPr>
            <w:tcW w:type="dxa" w:w="4680"/>
          </w:tcPr>
          <w:p>
            <w:r>
              <w:t>R4</w:t>
            </w:r>
          </w:p>
        </w:tc>
        <w:tc>
          <w:tcPr>
            <w:tcW w:type="dxa" w:w="4680"/>
          </w:tcPr>
          <w:p>
            <w:r>
              <w:t>V4</w:t>
            </w:r>
          </w:p>
        </w:tc>
      </w:tr>
      <w:tr>
        <w:tc>
          <w:tcPr>
            <w:tcW w:type="dxa" w:w="4680"/>
          </w:tcPr>
          <w:p>
            <w:r>
              <w:t>R5</w:t>
            </w:r>
          </w:p>
        </w:tc>
        <w:tc>
          <w:tcPr>
            <w:tcW w:type="dxa" w:w="4680"/>
          </w:tcPr>
          <w:p>
            <w:r>
              <w:t>V5</w:t>
            </w:r>
          </w:p>
        </w:tc>
      </w:tr>
      <w:tr>
        <w:tc>
          <w:tcPr>
            <w:tcW w:type="dxa" w:w="4680"/>
          </w:tcPr>
          <w:p>
            <w:r>
              <w:t>R6</w:t>
            </w:r>
          </w:p>
        </w:tc>
        <w:tc>
          <w:tcPr>
            <w:tcW w:type="dxa" w:w="4680"/>
          </w:tcPr>
          <w:p>
            <w:r>
              <w:t>V6</w:t>
            </w:r>
          </w:p>
        </w:tc>
      </w:tr>
      <w:tr>
        <w:tc>
          <w:tcPr>
            <w:tcW w:type="dxa" w:w="4680"/>
          </w:tcPr>
          <w:p>
            <w:r>
              <w:t>R7</w:t>
            </w:r>
          </w:p>
        </w:tc>
        <w:tc>
          <w:tcPr>
            <w:tcW w:type="dxa" w:w="4680"/>
          </w:tcPr>
          <w:p>
            <w:r>
              <w:t>V7</w:t>
            </w:r>
          </w:p>
        </w:tc>
      </w:tr>
      <w:tr>
        <w:tc>
          <w:tcPr>
            <w:tcW w:type="dxa" w:w="4680"/>
          </w:tcPr>
          <w:p>
            <w:r>
              <w:t>R8</w:t>
            </w:r>
          </w:p>
        </w:tc>
        <w:tc>
          <w:tcPr>
            <w:tcW w:type="dxa" w:w="4680"/>
          </w:tcPr>
          <w:p>
            <w:r>
              <w:t>V8</w:t>
            </w:r>
          </w:p>
        </w:tc>
      </w:tr>
    </w:tbl>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