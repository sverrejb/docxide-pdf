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control.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shape id="box0" type="#_x0000_t202" style="position:absolute;margin-left:180pt;margin-top:0;width:180pt;height:45pt;z-index:1;mso-position-horizontal-relative:margin;mso-position-vertical-relative:page" stroked="f">
          <v:textbox>
            <w:txbxContent>
              <w:p>
                <w:pPr>
                  <w:spacing before="0" after="0"/>
                </w:pPr>
                <w:r>
                  <w:rPr>
                    <w:rFonts w:ascii="Times New Roman" w:hAnsi="Times New Roman"/>
                    <w:sz w:val="24"/>
                  </w:rPr>
                  <w:t>BACKGROUND TEXT</w:t>
                </w:r>
              </w:p>
            </w:txbxContent>
          </v:textbox>
        </v:shape>
      </w:pict>
    </w:r>
    <w:r>
      <w:pict>
        <v:shape id="box1" type="#_x0000_t202" style="position:absolute;margin-left:180pt;margin-top:0;width:180pt;height:45pt;z-index:2;mso-position-horizontal-relative:margin;mso-position-vertical-relative:page" stroked="f" filled="f">
          <v:textbox>
            <w:txbxContent>
              <w:p>
                <w:pPr>
                  <w:spacing before="0" after="0"/>
                </w:pPr>
                <w:r>
                  <w:rPr>
                    <w:rFonts w:ascii="Times New Roman" w:hAnsi="Times New Roman"/>
                    <w:sz w:val="16"/>
                  </w:rPr>
                  <w:t>FOREGROUND TEXT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