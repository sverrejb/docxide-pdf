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Custom XML Wrapper (w:customXml)</w:t>
      </w:r>
    </w:p>
    <w:customXml w:element="BlockTag">
      <w:p>
        <w:r>
          <w:rPr>
            <w:sz w:val="28"/>
            <w:szCs w:val="28"/>
          </w:rPr>
          <w:t xml:space="preserve">Block-level customXml content</w:t>
        </w:r>
      </w:p>
    </w:customXml>
    <w:p>
      <w:r>
        <w:rPr>
          <w:sz w:val="28"/>
          <w:szCs w:val="28"/>
        </w:rPr>
        <w:t xml:space="preserve">Inline: before </w:t>
      </w:r>
      <w:customXml w:element="InlineTag">
        <w:r>
          <w:rPr>
            <w:sz w:val="28"/>
            <w:szCs w:val="28"/>
          </w:rPr>
          <w:t xml:space="preserve">[inline-customXml]</w:t>
        </w:r>
      </w:customXml>
      <w:r>
        <w:rPr>
          <w:sz w:val="28"/>
          <w:szCs w:val="28"/>
        </w:rPr>
        <w:t xml:space="preserve"> after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sz w:val="28"/>
                <w:szCs w:val="28"/>
              </w:rPr>
              <w:t xml:space="preserve">plain cell</w:t>
            </w:r>
          </w:p>
        </w:tc>
        <w:customXml w:element="CellTag">
          <w:tc>
            <w:tcPr>
              <w:tcW w:w="2400" w:type="dxa"/>
            </w:tcPr>
            <w:p>
              <w:r>
                <w:rPr>
                  <w:sz w:val="28"/>
                  <w:szCs w:val="28"/>
                </w:rPr>
                <w:t xml:space="preserve">[cell-customXml]</w:t>
              </w:r>
            </w:p>
          </w:tc>
        </w:customXml>
      </w:tr>
      <w:customXml w:element="RowTag">
        <w:tr>
          <w:tc>
            <w:tcPr>
              <w:tcW w:w="2400" w:type="dxa"/>
            </w:tcPr>
            <w:p>
              <w:r>
                <w:rPr>
                  <w:sz w:val="28"/>
                  <w:szCs w:val="28"/>
                </w:rPr>
                <w:t xml:space="preserve">[row-customXml A]</w:t>
              </w:r>
            </w:p>
          </w:tc>
          <w:tc>
            <w:tcPr>
              <w:tcW w:w="2400" w:type="dxa"/>
            </w:tcPr>
            <w:p>
              <w:r>
                <w:rPr>
                  <w:sz w:val="28"/>
                  <w:szCs w:val="28"/>
                </w:rPr>
                <w:t xml:space="preserve">[row-customXml B]</w:t>
              </w:r>
            </w:p>
          </w:tc>
        </w:tr>
      </w:customXml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