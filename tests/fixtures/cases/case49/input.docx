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OCHeading"/>
      </w:pPr>
      <w:r>
        <w:rPr>
          <w:rFonts w:ascii="Times New Roman" w:hAnsi="Times New Roman"/>
        </w:rPr>
        <w:t>Table of Contents</w:t>
      </w:r>
    </w:p>
    <w:p>
      <w:pPr>
        <w:pStyle w:val="TOC1"/>
        <w:tabs>
          <w:tab w:val="right" w:leader="dot" w:pos="9350"/>
        </w:tabs>
        <w:rPr>
          <w:rFonts w:ascii="Times New Roman" w:hAnsi="Times New Roman"/>
          <w:noProof/>
          <w:sz w:val="24"/>
        </w:rPr>
      </w:pPr>
      <w:hyperlink w:anchor="_Toc100">
        <w:r>
          <w:rPr>
            <w:rFonts w:ascii="Times New Roman" w:hAnsi="Times New Roman"/>
            <w:noProof/>
            <w:sz w:val="24"/>
          </w:rPr>
          <w:t>Introduction</w:t>
        </w:r>
        <w:r>
          <w:rPr>
            <w:rFonts w:ascii="Times New Roman" w:hAnsi="Times New Roman"/>
            <w:noProof/>
            <w:webHidden/>
            <w:sz w:val="24"/>
          </w:rPr>
          <w:tab/>
        </w:r>
        <w:r>
          <w:rPr>
            <w:rFonts w:ascii="Times New Roman" w:hAnsi="Times New Roman"/>
            <w:noProof/>
            <w:webHidden/>
            <w:sz w:val="24"/>
          </w:rPr>
          <w:fldChar w:fldCharType="begin"/>
        </w:r>
        <w:r>
          <w:rPr>
            <w:rFonts w:ascii="Times New Roman" w:hAnsi="Times New Roman"/>
            <w:noProof/>
            <w:webHidden/>
            <w:sz w:val="24"/>
          </w:rPr>
          <w:instrText xml:space="preserve"> PAGEREF _Toc100 \h </w:instrText>
        </w:r>
        <w:r>
          <w:rPr>
            <w:rFonts w:ascii="Times New Roman" w:hAnsi="Times New Roman"/>
            <w:noProof/>
            <w:webHidden/>
            <w:sz w:val="24"/>
          </w:rPr>
          <w:fldChar w:fldCharType="separate"/>
        </w:r>
        <w:r>
          <w:rPr>
            <w:rFonts w:ascii="Times New Roman" w:hAnsi="Times New Roman"/>
            <w:noProof/>
            <w:webHidden/>
            <w:sz w:val="24"/>
          </w:rPr>
          <w:t>1</w:t>
        </w:r>
        <w:r>
          <w:rPr>
            <w:rFonts w:ascii="Times New Roman" w:hAnsi="Times New Roman"/>
            <w:noProof/>
            <w:webHidden/>
            <w:sz w:val="24"/>
          </w:rPr>
          <w:fldChar w:fldCharType="end"/>
        </w:r>
      </w:hyperlink>
    </w:p>
    <w:p>
      <w:pPr>
        <w:pStyle w:val="TOC2"/>
        <w:tabs>
          <w:tab w:val="right" w:leader="dot" w:pos="9350"/>
        </w:tabs>
        <w:ind w:left="240"/>
        <w:rPr>
          <w:rFonts w:ascii="Times New Roman" w:hAnsi="Times New Roman"/>
          <w:noProof/>
          <w:sz w:val="24"/>
        </w:rPr>
      </w:pPr>
      <w:hyperlink w:anchor="_Toc101">
        <w:r>
          <w:rPr>
            <w:rFonts w:ascii="Times New Roman" w:hAnsi="Times New Roman"/>
            <w:noProof/>
            <w:sz w:val="24"/>
          </w:rPr>
          <w:t>Background</w:t>
        </w:r>
        <w:r>
          <w:rPr>
            <w:rFonts w:ascii="Times New Roman" w:hAnsi="Times New Roman"/>
            <w:noProof/>
            <w:webHidden/>
            <w:sz w:val="24"/>
          </w:rPr>
          <w:tab/>
        </w:r>
        <w:r>
          <w:rPr>
            <w:rFonts w:ascii="Times New Roman" w:hAnsi="Times New Roman"/>
            <w:noProof/>
            <w:webHidden/>
            <w:sz w:val="24"/>
          </w:rPr>
          <w:fldChar w:fldCharType="begin"/>
        </w:r>
        <w:r>
          <w:rPr>
            <w:rFonts w:ascii="Times New Roman" w:hAnsi="Times New Roman"/>
            <w:noProof/>
            <w:webHidden/>
            <w:sz w:val="24"/>
          </w:rPr>
          <w:instrText xml:space="preserve"> PAGEREF _Toc101 \h </w:instrText>
        </w:r>
        <w:r>
          <w:rPr>
            <w:rFonts w:ascii="Times New Roman" w:hAnsi="Times New Roman"/>
            <w:noProof/>
            <w:webHidden/>
            <w:sz w:val="24"/>
          </w:rPr>
          <w:fldChar w:fldCharType="separate"/>
        </w:r>
        <w:r>
          <w:rPr>
            <w:rFonts w:ascii="Times New Roman" w:hAnsi="Times New Roman"/>
            <w:noProof/>
            <w:webHidden/>
            <w:sz w:val="24"/>
          </w:rPr>
          <w:t>1</w:t>
        </w:r>
        <w:r>
          <w:rPr>
            <w:rFonts w:ascii="Times New Roman" w:hAnsi="Times New Roman"/>
            <w:noProof/>
            <w:webHidden/>
            <w:sz w:val="24"/>
          </w:rPr>
          <w:fldChar w:fldCharType="end"/>
        </w:r>
      </w:hyperlink>
    </w:p>
    <w:p>
      <w:pPr>
        <w:pStyle w:val="TOC2"/>
        <w:tabs>
          <w:tab w:val="right" w:leader="dot" w:pos="9350"/>
        </w:tabs>
        <w:ind w:left="240"/>
        <w:rPr>
          <w:rFonts w:ascii="Times New Roman" w:hAnsi="Times New Roman"/>
          <w:noProof/>
          <w:sz w:val="24"/>
        </w:rPr>
      </w:pPr>
      <w:hyperlink w:anchor="_Toc102">
        <w:r>
          <w:rPr>
            <w:rFonts w:ascii="Times New Roman" w:hAnsi="Times New Roman"/>
            <w:noProof/>
            <w:sz w:val="24"/>
          </w:rPr>
          <w:t>Scope and Objectives</w:t>
        </w:r>
        <w:r>
          <w:rPr>
            <w:rFonts w:ascii="Times New Roman" w:hAnsi="Times New Roman"/>
            <w:noProof/>
            <w:webHidden/>
            <w:sz w:val="24"/>
          </w:rPr>
          <w:tab/>
        </w:r>
        <w:r>
          <w:rPr>
            <w:rFonts w:ascii="Times New Roman" w:hAnsi="Times New Roman"/>
            <w:noProof/>
            <w:webHidden/>
            <w:sz w:val="24"/>
          </w:rPr>
          <w:fldChar w:fldCharType="begin"/>
        </w:r>
        <w:r>
          <w:rPr>
            <w:rFonts w:ascii="Times New Roman" w:hAnsi="Times New Roman"/>
            <w:noProof/>
            <w:webHidden/>
            <w:sz w:val="24"/>
          </w:rPr>
          <w:instrText xml:space="preserve"> PAGEREF _Toc102 \h </w:instrText>
        </w:r>
        <w:r>
          <w:rPr>
            <w:rFonts w:ascii="Times New Roman" w:hAnsi="Times New Roman"/>
            <w:noProof/>
            <w:webHidden/>
            <w:sz w:val="24"/>
          </w:rPr>
          <w:fldChar w:fldCharType="separate"/>
        </w:r>
        <w:r>
          <w:rPr>
            <w:rFonts w:ascii="Times New Roman" w:hAnsi="Times New Roman"/>
            <w:noProof/>
            <w:webHidden/>
            <w:sz w:val="24"/>
          </w:rPr>
          <w:t>1</w:t>
        </w:r>
        <w:r>
          <w:rPr>
            <w:rFonts w:ascii="Times New Roman" w:hAnsi="Times New Roman"/>
            <w:noProof/>
            <w:webHidden/>
            <w:sz w:val="24"/>
          </w:rPr>
          <w:fldChar w:fldCharType="end"/>
        </w:r>
      </w:hyperlink>
    </w:p>
    <w:p>
      <w:pPr>
        <w:pStyle w:val="TOC1"/>
        <w:tabs>
          <w:tab w:val="right" w:leader="dot" w:pos="9350"/>
        </w:tabs>
        <w:rPr>
          <w:rFonts w:ascii="Times New Roman" w:hAnsi="Times New Roman"/>
          <w:noProof/>
          <w:sz w:val="24"/>
        </w:rPr>
      </w:pPr>
      <w:hyperlink w:anchor="_Toc200">
        <w:r>
          <w:rPr>
            <w:rFonts w:ascii="Times New Roman" w:hAnsi="Times New Roman"/>
            <w:noProof/>
            <w:sz w:val="24"/>
          </w:rPr>
          <w:t>Literature Review</w:t>
        </w:r>
        <w:r>
          <w:rPr>
            <w:rFonts w:ascii="Times New Roman" w:hAnsi="Times New Roman"/>
            <w:noProof/>
            <w:webHidden/>
            <w:sz w:val="24"/>
          </w:rPr>
          <w:tab/>
        </w:r>
        <w:r>
          <w:rPr>
            <w:rFonts w:ascii="Times New Roman" w:hAnsi="Times New Roman"/>
            <w:noProof/>
            <w:webHidden/>
            <w:sz w:val="24"/>
          </w:rPr>
          <w:fldChar w:fldCharType="begin"/>
        </w:r>
        <w:r>
          <w:rPr>
            <w:rFonts w:ascii="Times New Roman" w:hAnsi="Times New Roman"/>
            <w:noProof/>
            <w:webHidden/>
            <w:sz w:val="24"/>
          </w:rPr>
          <w:instrText xml:space="preserve"> PAGEREF _Toc200 \h </w:instrText>
        </w:r>
        <w:r>
          <w:rPr>
            <w:rFonts w:ascii="Times New Roman" w:hAnsi="Times New Roman"/>
            <w:noProof/>
            <w:webHidden/>
            <w:sz w:val="24"/>
          </w:rPr>
          <w:fldChar w:fldCharType="separate"/>
        </w:r>
        <w:r>
          <w:rPr>
            <w:rFonts w:ascii="Times New Roman" w:hAnsi="Times New Roman"/>
            <w:noProof/>
            <w:webHidden/>
            <w:sz w:val="24"/>
          </w:rPr>
          <w:t>1</w:t>
        </w:r>
        <w:r>
          <w:rPr>
            <w:rFonts w:ascii="Times New Roman" w:hAnsi="Times New Roman"/>
            <w:noProof/>
            <w:webHidden/>
            <w:sz w:val="24"/>
          </w:rPr>
          <w:fldChar w:fldCharType="end"/>
        </w:r>
      </w:hyperlink>
    </w:p>
    <w:p>
      <w:pPr>
        <w:pStyle w:val="TOC2"/>
        <w:tabs>
          <w:tab w:val="right" w:leader="dot" w:pos="9350"/>
        </w:tabs>
        <w:ind w:left="240"/>
        <w:rPr>
          <w:rFonts w:ascii="Times New Roman" w:hAnsi="Times New Roman"/>
          <w:noProof/>
          <w:sz w:val="24"/>
        </w:rPr>
      </w:pPr>
      <w:hyperlink w:anchor="_Toc201">
        <w:r>
          <w:rPr>
            <w:rFonts w:ascii="Times New Roman" w:hAnsi="Times New Roman"/>
            <w:noProof/>
            <w:sz w:val="24"/>
          </w:rPr>
          <w:t>Historical Context</w:t>
        </w:r>
        <w:r>
          <w:rPr>
            <w:rFonts w:ascii="Times New Roman" w:hAnsi="Times New Roman"/>
            <w:noProof/>
            <w:webHidden/>
            <w:sz w:val="24"/>
          </w:rPr>
          <w:tab/>
        </w:r>
        <w:r>
          <w:rPr>
            <w:rFonts w:ascii="Times New Roman" w:hAnsi="Times New Roman"/>
            <w:noProof/>
            <w:webHidden/>
            <w:sz w:val="24"/>
          </w:rPr>
          <w:fldChar w:fldCharType="begin"/>
        </w:r>
        <w:r>
          <w:rPr>
            <w:rFonts w:ascii="Times New Roman" w:hAnsi="Times New Roman"/>
            <w:noProof/>
            <w:webHidden/>
            <w:sz w:val="24"/>
          </w:rPr>
          <w:instrText xml:space="preserve"> PAGEREF _Toc201 \h </w:instrText>
        </w:r>
        <w:r>
          <w:rPr>
            <w:rFonts w:ascii="Times New Roman" w:hAnsi="Times New Roman"/>
            <w:noProof/>
            <w:webHidden/>
            <w:sz w:val="24"/>
          </w:rPr>
          <w:fldChar w:fldCharType="separate"/>
        </w:r>
        <w:r>
          <w:rPr>
            <w:rFonts w:ascii="Times New Roman" w:hAnsi="Times New Roman"/>
            <w:noProof/>
            <w:webHidden/>
            <w:sz w:val="24"/>
          </w:rPr>
          <w:t>1</w:t>
        </w:r>
        <w:r>
          <w:rPr>
            <w:rFonts w:ascii="Times New Roman" w:hAnsi="Times New Roman"/>
            <w:noProof/>
            <w:webHidden/>
            <w:sz w:val="24"/>
          </w:rPr>
          <w:fldChar w:fldCharType="end"/>
        </w:r>
      </w:hyperlink>
    </w:p>
    <w:p>
      <w:pPr>
        <w:pStyle w:val="TOC2"/>
        <w:tabs>
          <w:tab w:val="right" w:leader="dot" w:pos="9350"/>
        </w:tabs>
        <w:ind w:left="240"/>
        <w:rPr>
          <w:rFonts w:ascii="Times New Roman" w:hAnsi="Times New Roman"/>
          <w:noProof/>
          <w:sz w:val="24"/>
        </w:rPr>
      </w:pPr>
      <w:hyperlink w:anchor="_Toc202">
        <w:r>
          <w:rPr>
            <w:rFonts w:ascii="Times New Roman" w:hAnsi="Times New Roman"/>
            <w:noProof/>
            <w:sz w:val="24"/>
          </w:rPr>
          <w:t>Current Research</w:t>
        </w:r>
        <w:r>
          <w:rPr>
            <w:rFonts w:ascii="Times New Roman" w:hAnsi="Times New Roman"/>
            <w:noProof/>
            <w:webHidden/>
            <w:sz w:val="24"/>
          </w:rPr>
          <w:tab/>
        </w:r>
        <w:r>
          <w:rPr>
            <w:rFonts w:ascii="Times New Roman" w:hAnsi="Times New Roman"/>
            <w:noProof/>
            <w:webHidden/>
            <w:sz w:val="24"/>
          </w:rPr>
          <w:fldChar w:fldCharType="begin"/>
        </w:r>
        <w:r>
          <w:rPr>
            <w:rFonts w:ascii="Times New Roman" w:hAnsi="Times New Roman"/>
            <w:noProof/>
            <w:webHidden/>
            <w:sz w:val="24"/>
          </w:rPr>
          <w:instrText xml:space="preserve"> PAGEREF _Toc202 \h </w:instrText>
        </w:r>
        <w:r>
          <w:rPr>
            <w:rFonts w:ascii="Times New Roman" w:hAnsi="Times New Roman"/>
            <w:noProof/>
            <w:webHidden/>
            <w:sz w:val="24"/>
          </w:rPr>
          <w:fldChar w:fldCharType="separate"/>
        </w:r>
        <w:r>
          <w:rPr>
            <w:rFonts w:ascii="Times New Roman" w:hAnsi="Times New Roman"/>
            <w:noProof/>
            <w:webHidden/>
            <w:sz w:val="24"/>
          </w:rPr>
          <w:t>1</w:t>
        </w:r>
        <w:r>
          <w:rPr>
            <w:rFonts w:ascii="Times New Roman" w:hAnsi="Times New Roman"/>
            <w:noProof/>
            <w:webHidden/>
            <w:sz w:val="24"/>
          </w:rPr>
          <w:fldChar w:fldCharType="end"/>
        </w:r>
      </w:hyperlink>
    </w:p>
    <w:p>
      <w:pPr>
        <w:pStyle w:val="TOC2"/>
        <w:tabs>
          <w:tab w:val="right" w:leader="dot" w:pos="9350"/>
        </w:tabs>
        <w:ind w:left="240"/>
        <w:rPr>
          <w:rFonts w:ascii="Times New Roman" w:hAnsi="Times New Roman"/>
          <w:noProof/>
          <w:sz w:val="24"/>
        </w:rPr>
      </w:pPr>
      <w:hyperlink w:anchor="_Toc203">
        <w:r>
          <w:rPr>
            <w:rFonts w:ascii="Times New Roman" w:hAnsi="Times New Roman"/>
            <w:noProof/>
            <w:sz w:val="24"/>
          </w:rPr>
          <w:t>Methodology Overview</w:t>
        </w:r>
        <w:r>
          <w:rPr>
            <w:rFonts w:ascii="Times New Roman" w:hAnsi="Times New Roman"/>
            <w:noProof/>
            <w:webHidden/>
            <w:sz w:val="24"/>
          </w:rPr>
          <w:tab/>
        </w:r>
        <w:r>
          <w:rPr>
            <w:rFonts w:ascii="Times New Roman" w:hAnsi="Times New Roman"/>
            <w:noProof/>
            <w:webHidden/>
            <w:sz w:val="24"/>
          </w:rPr>
          <w:fldChar w:fldCharType="begin"/>
        </w:r>
        <w:r>
          <w:rPr>
            <w:rFonts w:ascii="Times New Roman" w:hAnsi="Times New Roman"/>
            <w:noProof/>
            <w:webHidden/>
            <w:sz w:val="24"/>
          </w:rPr>
          <w:instrText xml:space="preserve"> PAGEREF _Toc203 \h </w:instrText>
        </w:r>
        <w:r>
          <w:rPr>
            <w:rFonts w:ascii="Times New Roman" w:hAnsi="Times New Roman"/>
            <w:noProof/>
            <w:webHidden/>
            <w:sz w:val="24"/>
          </w:rPr>
          <w:fldChar w:fldCharType="separate"/>
        </w:r>
        <w:r>
          <w:rPr>
            <w:rFonts w:ascii="Times New Roman" w:hAnsi="Times New Roman"/>
            <w:noProof/>
            <w:webHidden/>
            <w:sz w:val="24"/>
          </w:rPr>
          <w:t>1</w:t>
        </w:r>
        <w:r>
          <w:rPr>
            <w:rFonts w:ascii="Times New Roman" w:hAnsi="Times New Roman"/>
            <w:noProof/>
            <w:webHidden/>
            <w:sz w:val="24"/>
          </w:rPr>
          <w:fldChar w:fldCharType="end"/>
        </w:r>
      </w:hyperlink>
    </w:p>
    <w:p>
      <w:pPr>
        <w:pStyle w:val="TOC3"/>
        <w:tabs>
          <w:tab w:val="right" w:leader="dot" w:pos="9350"/>
        </w:tabs>
        <w:ind w:left="480"/>
        <w:rPr>
          <w:rFonts w:ascii="Times New Roman" w:hAnsi="Times New Roman"/>
          <w:noProof/>
          <w:sz w:val="24"/>
        </w:rPr>
      </w:pPr>
      <w:hyperlink w:anchor="_Toc204">
        <w:r>
          <w:rPr>
            <w:rFonts w:ascii="Times New Roman" w:hAnsi="Times New Roman"/>
            <w:noProof/>
            <w:sz w:val="24"/>
          </w:rPr>
          <w:t>Qualitative Methods</w:t>
        </w:r>
        <w:r>
          <w:rPr>
            <w:rFonts w:ascii="Times New Roman" w:hAnsi="Times New Roman"/>
            <w:noProof/>
            <w:webHidden/>
            <w:sz w:val="24"/>
          </w:rPr>
          <w:tab/>
        </w:r>
        <w:r>
          <w:rPr>
            <w:rFonts w:ascii="Times New Roman" w:hAnsi="Times New Roman"/>
            <w:noProof/>
            <w:webHidden/>
            <w:sz w:val="24"/>
          </w:rPr>
          <w:fldChar w:fldCharType="begin"/>
        </w:r>
        <w:r>
          <w:rPr>
            <w:rFonts w:ascii="Times New Roman" w:hAnsi="Times New Roman"/>
            <w:noProof/>
            <w:webHidden/>
            <w:sz w:val="24"/>
          </w:rPr>
          <w:instrText xml:space="preserve"> PAGEREF _Toc204 \h </w:instrText>
        </w:r>
        <w:r>
          <w:rPr>
            <w:rFonts w:ascii="Times New Roman" w:hAnsi="Times New Roman"/>
            <w:noProof/>
            <w:webHidden/>
            <w:sz w:val="24"/>
          </w:rPr>
          <w:fldChar w:fldCharType="separate"/>
        </w:r>
        <w:r>
          <w:rPr>
            <w:rFonts w:ascii="Times New Roman" w:hAnsi="Times New Roman"/>
            <w:noProof/>
            <w:webHidden/>
            <w:sz w:val="24"/>
          </w:rPr>
          <w:t>1</w:t>
        </w:r>
        <w:r>
          <w:rPr>
            <w:rFonts w:ascii="Times New Roman" w:hAnsi="Times New Roman"/>
            <w:noProof/>
            <w:webHidden/>
            <w:sz w:val="24"/>
          </w:rPr>
          <w:fldChar w:fldCharType="end"/>
        </w:r>
      </w:hyperlink>
    </w:p>
    <w:p>
      <w:pPr>
        <w:pStyle w:val="TOC3"/>
        <w:tabs>
          <w:tab w:val="right" w:leader="dot" w:pos="9350"/>
        </w:tabs>
        <w:ind w:left="480"/>
        <w:rPr>
          <w:rFonts w:ascii="Times New Roman" w:hAnsi="Times New Roman"/>
          <w:noProof/>
          <w:sz w:val="24"/>
        </w:rPr>
      </w:pPr>
      <w:hyperlink w:anchor="_Toc205">
        <w:r>
          <w:rPr>
            <w:rFonts w:ascii="Times New Roman" w:hAnsi="Times New Roman"/>
            <w:noProof/>
            <w:sz w:val="24"/>
          </w:rPr>
          <w:t>Quantitative Methods</w:t>
        </w:r>
        <w:r>
          <w:rPr>
            <w:rFonts w:ascii="Times New Roman" w:hAnsi="Times New Roman"/>
            <w:noProof/>
            <w:webHidden/>
            <w:sz w:val="24"/>
          </w:rPr>
          <w:tab/>
        </w:r>
        <w:r>
          <w:rPr>
            <w:rFonts w:ascii="Times New Roman" w:hAnsi="Times New Roman"/>
            <w:noProof/>
            <w:webHidden/>
            <w:sz w:val="24"/>
          </w:rPr>
          <w:fldChar w:fldCharType="begin"/>
        </w:r>
        <w:r>
          <w:rPr>
            <w:rFonts w:ascii="Times New Roman" w:hAnsi="Times New Roman"/>
            <w:noProof/>
            <w:webHidden/>
            <w:sz w:val="24"/>
          </w:rPr>
          <w:instrText xml:space="preserve"> PAGEREF _Toc205 \h </w:instrText>
        </w:r>
        <w:r>
          <w:rPr>
            <w:rFonts w:ascii="Times New Roman" w:hAnsi="Times New Roman"/>
            <w:noProof/>
            <w:webHidden/>
            <w:sz w:val="24"/>
          </w:rPr>
          <w:fldChar w:fldCharType="separate"/>
        </w:r>
        <w:r>
          <w:rPr>
            <w:rFonts w:ascii="Times New Roman" w:hAnsi="Times New Roman"/>
            <w:noProof/>
            <w:webHidden/>
            <w:sz w:val="24"/>
          </w:rPr>
          <w:t>1</w:t>
        </w:r>
        <w:r>
          <w:rPr>
            <w:rFonts w:ascii="Times New Roman" w:hAnsi="Times New Roman"/>
            <w:noProof/>
            <w:webHidden/>
            <w:sz w:val="24"/>
          </w:rPr>
          <w:fldChar w:fldCharType="end"/>
        </w:r>
      </w:hyperlink>
    </w:p>
    <w:p>
      <w:pPr>
        <w:pStyle w:val="TOC1"/>
        <w:tabs>
          <w:tab w:val="right" w:leader="dot" w:pos="9350"/>
        </w:tabs>
        <w:rPr>
          <w:rFonts w:ascii="Times New Roman" w:hAnsi="Times New Roman"/>
          <w:noProof/>
          <w:sz w:val="24"/>
        </w:rPr>
      </w:pPr>
      <w:hyperlink w:anchor="_Toc300">
        <w:r>
          <w:rPr>
            <w:rFonts w:ascii="Times New Roman" w:hAnsi="Times New Roman"/>
            <w:noProof/>
            <w:sz w:val="24"/>
          </w:rPr>
          <w:t>Conclusion</w:t>
        </w:r>
        <w:r>
          <w:rPr>
            <w:rFonts w:ascii="Times New Roman" w:hAnsi="Times New Roman"/>
            <w:noProof/>
            <w:webHidden/>
            <w:sz w:val="24"/>
          </w:rPr>
          <w:tab/>
        </w:r>
        <w:r>
          <w:rPr>
            <w:rFonts w:ascii="Times New Roman" w:hAnsi="Times New Roman"/>
            <w:noProof/>
            <w:webHidden/>
            <w:sz w:val="24"/>
          </w:rPr>
          <w:fldChar w:fldCharType="begin"/>
        </w:r>
        <w:r>
          <w:rPr>
            <w:rFonts w:ascii="Times New Roman" w:hAnsi="Times New Roman"/>
            <w:noProof/>
            <w:webHidden/>
            <w:sz w:val="24"/>
          </w:rPr>
          <w:instrText xml:space="preserve"> PAGEREF _Toc300 \h </w:instrText>
        </w:r>
        <w:r>
          <w:rPr>
            <w:rFonts w:ascii="Times New Roman" w:hAnsi="Times New Roman"/>
            <w:noProof/>
            <w:webHidden/>
            <w:sz w:val="24"/>
          </w:rPr>
          <w:fldChar w:fldCharType="separate"/>
        </w:r>
        <w:r>
          <w:rPr>
            <w:rFonts w:ascii="Times New Roman" w:hAnsi="Times New Roman"/>
            <w:noProof/>
            <w:webHidden/>
            <w:sz w:val="24"/>
          </w:rPr>
          <w:t>1</w:t>
        </w:r>
        <w:r>
          <w:rPr>
            <w:rFonts w:ascii="Times New Roman" w:hAnsi="Times New Roman"/>
            <w:noProof/>
            <w:webHidden/>
            <w:sz w:val="24"/>
          </w:rPr>
          <w:fldChar w:fldCharType="end"/>
        </w:r>
      </w:hyperlink>
    </w:p>
    <w:p>
      <w:pPr>
        <w:pStyle w:val="TOC2"/>
        <w:tabs>
          <w:tab w:val="right" w:leader="dot" w:pos="9350"/>
        </w:tabs>
        <w:ind w:left="240"/>
        <w:rPr>
          <w:rFonts w:ascii="Times New Roman" w:hAnsi="Times New Roman"/>
          <w:noProof/>
          <w:sz w:val="24"/>
        </w:rPr>
      </w:pPr>
      <w:hyperlink w:anchor="_Toc301">
        <w:r>
          <w:rPr>
            <w:rFonts w:ascii="Times New Roman" w:hAnsi="Times New Roman"/>
            <w:noProof/>
            <w:sz w:val="24"/>
          </w:rPr>
          <w:t>Summary of Findings</w:t>
        </w:r>
        <w:r>
          <w:rPr>
            <w:rFonts w:ascii="Times New Roman" w:hAnsi="Times New Roman"/>
            <w:noProof/>
            <w:webHidden/>
            <w:sz w:val="24"/>
          </w:rPr>
          <w:tab/>
        </w:r>
        <w:r>
          <w:rPr>
            <w:rFonts w:ascii="Times New Roman" w:hAnsi="Times New Roman"/>
            <w:noProof/>
            <w:webHidden/>
            <w:sz w:val="24"/>
          </w:rPr>
          <w:fldChar w:fldCharType="begin"/>
        </w:r>
        <w:r>
          <w:rPr>
            <w:rFonts w:ascii="Times New Roman" w:hAnsi="Times New Roman"/>
            <w:noProof/>
            <w:webHidden/>
            <w:sz w:val="24"/>
          </w:rPr>
          <w:instrText xml:space="preserve"> PAGEREF _Toc301 \h </w:instrText>
        </w:r>
        <w:r>
          <w:rPr>
            <w:rFonts w:ascii="Times New Roman" w:hAnsi="Times New Roman"/>
            <w:noProof/>
            <w:webHidden/>
            <w:sz w:val="24"/>
          </w:rPr>
          <w:fldChar w:fldCharType="separate"/>
        </w:r>
        <w:r>
          <w:rPr>
            <w:rFonts w:ascii="Times New Roman" w:hAnsi="Times New Roman"/>
            <w:noProof/>
            <w:webHidden/>
            <w:sz w:val="24"/>
          </w:rPr>
          <w:t>1</w:t>
        </w:r>
        <w:r>
          <w:rPr>
            <w:rFonts w:ascii="Times New Roman" w:hAnsi="Times New Roman"/>
            <w:noProof/>
            <w:webHidden/>
            <w:sz w:val="24"/>
          </w:rPr>
          <w:fldChar w:fldCharType="end"/>
        </w:r>
      </w:hyperlink>
    </w:p>
    <w:p>
      <w:pPr>
        <w:pStyle w:val="TOC2"/>
        <w:tabs>
          <w:tab w:val="right" w:leader="dot" w:pos="9350"/>
        </w:tabs>
        <w:ind w:left="240"/>
        <w:rPr>
          <w:rFonts w:ascii="Times New Roman" w:hAnsi="Times New Roman"/>
          <w:noProof/>
          <w:sz w:val="24"/>
        </w:rPr>
      </w:pPr>
      <w:hyperlink w:anchor="_Toc302">
        <w:r>
          <w:rPr>
            <w:rFonts w:ascii="Times New Roman" w:hAnsi="Times New Roman"/>
            <w:noProof/>
            <w:sz w:val="24"/>
          </w:rPr>
          <w:t>Future Work</w:t>
        </w:r>
        <w:r>
          <w:rPr>
            <w:rFonts w:ascii="Times New Roman" w:hAnsi="Times New Roman"/>
            <w:noProof/>
            <w:webHidden/>
            <w:sz w:val="24"/>
          </w:rPr>
          <w:tab/>
        </w:r>
        <w:r>
          <w:rPr>
            <w:rFonts w:ascii="Times New Roman" w:hAnsi="Times New Roman"/>
            <w:noProof/>
            <w:webHidden/>
            <w:sz w:val="24"/>
          </w:rPr>
          <w:fldChar w:fldCharType="begin"/>
        </w:r>
        <w:r>
          <w:rPr>
            <w:rFonts w:ascii="Times New Roman" w:hAnsi="Times New Roman"/>
            <w:noProof/>
            <w:webHidden/>
            <w:sz w:val="24"/>
          </w:rPr>
          <w:instrText xml:space="preserve"> PAGEREF _Toc302 \h </w:instrText>
        </w:r>
        <w:r>
          <w:rPr>
            <w:rFonts w:ascii="Times New Roman" w:hAnsi="Times New Roman"/>
            <w:noProof/>
            <w:webHidden/>
            <w:sz w:val="24"/>
          </w:rPr>
          <w:fldChar w:fldCharType="separate"/>
        </w:r>
        <w:r>
          <w:rPr>
            <w:rFonts w:ascii="Times New Roman" w:hAnsi="Times New Roman"/>
            <w:noProof/>
            <w:webHidden/>
            <w:sz w:val="24"/>
          </w:rPr>
          <w:t>1</w:t>
        </w:r>
        <w:r>
          <w:rPr>
            <w:rFonts w:ascii="Times New Roman" w:hAnsi="Times New Roman"/>
            <w:noProof/>
            <w:webHidden/>
            <w:sz w:val="24"/>
          </w:rPr>
          <w:fldChar w:fldCharType="end"/>
        </w:r>
      </w:hyperlink>
    </w:p>
    <w:p>
      <w:pPr>
        <w:pStyle w:val="Heading1"/>
      </w:pPr>
      <w:bookmarkStart w:id="100" w:name="_Toc100"/>
      <w:r>
        <w:rPr>
          <w:rFonts w:ascii="Times New Roman" w:hAnsi="Times New Roman"/>
        </w:rPr>
        <w:t>Introduction</w:t>
      </w:r>
      <w:bookmarkEnd w:id="100"/>
    </w:p>
    <w:p>
      <w:r>
        <w:rPr>
          <w:rFonts w:ascii="Times New Roman" w:hAnsi="Times New Roman"/>
          <w:sz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rPr>
          <w:rFonts w:ascii="Times New Roman" w:hAnsi="Times New Roman"/>
          <w:sz w:val="24"/>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w:t>
      </w:r>
    </w:p>
    <w:p>
      <w:pPr>
        <w:pStyle w:val="Heading2"/>
      </w:pPr>
      <w:bookmarkStart w:id="101" w:name="_Toc101"/>
      <w:r>
        <w:rPr>
          <w:rFonts w:ascii="Times New Roman" w:hAnsi="Times New Roman"/>
        </w:rPr>
        <w:t>Background</w:t>
      </w:r>
      <w:bookmarkEnd w:id="101"/>
    </w:p>
    <w:p>
      <w:r>
        <w:rPr>
          <w:rFonts w:ascii="Times New Roman" w:hAnsi="Times New Roman"/>
          <w:sz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Heading2"/>
      </w:pPr>
      <w:bookmarkStart w:id="102" w:name="_Toc102"/>
      <w:r>
        <w:rPr>
          <w:rFonts w:ascii="Times New Roman" w:hAnsi="Times New Roman"/>
        </w:rPr>
        <w:t>Scope and Objectives</w:t>
      </w:r>
      <w:bookmarkEnd w:id="102"/>
    </w:p>
    <w:p>
      <w:r>
        <w:rPr>
          <w:rFonts w:ascii="Times New Roman" w:hAnsi="Times New Roman"/>
          <w:sz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Heading1"/>
      </w:pPr>
      <w:bookmarkStart w:id="103" w:name="_Toc200"/>
      <w:r>
        <w:rPr>
          <w:rFonts w:ascii="Times New Roman" w:hAnsi="Times New Roman"/>
        </w:rPr>
        <w:t>Literature Review</w:t>
      </w:r>
      <w:bookmarkEnd w:id="103"/>
    </w:p>
    <w:p>
      <w:r>
        <w:rPr>
          <w:rFonts w:ascii="Times New Roman" w:hAnsi="Times New Roman"/>
          <w:sz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rPr>
          <w:rFonts w:ascii="Times New Roman" w:hAnsi="Times New Roman"/>
          <w:sz w:val="24"/>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w:t>
      </w:r>
    </w:p>
    <w:p>
      <w:pPr>
        <w:pStyle w:val="Heading2"/>
      </w:pPr>
      <w:bookmarkStart w:id="104" w:name="_Toc201"/>
      <w:r>
        <w:rPr>
          <w:rFonts w:ascii="Times New Roman" w:hAnsi="Times New Roman"/>
        </w:rPr>
        <w:t>Historical Context</w:t>
      </w:r>
      <w:bookmarkEnd w:id="104"/>
    </w:p>
    <w:p>
      <w:r>
        <w:rPr>
          <w:rFonts w:ascii="Times New Roman" w:hAnsi="Times New Roman"/>
          <w:sz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Heading2"/>
      </w:pPr>
      <w:bookmarkStart w:id="105" w:name="_Toc202"/>
      <w:r>
        <w:rPr>
          <w:rFonts w:ascii="Times New Roman" w:hAnsi="Times New Roman"/>
        </w:rPr>
        <w:t>Current Research</w:t>
      </w:r>
      <w:bookmarkEnd w:id="105"/>
    </w:p>
    <w:p>
      <w:r>
        <w:rPr>
          <w:rFonts w:ascii="Times New Roman" w:hAnsi="Times New Roman"/>
          <w:sz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Heading2"/>
      </w:pPr>
      <w:bookmarkStart w:id="106" w:name="_Toc203"/>
      <w:r>
        <w:rPr>
          <w:rFonts w:ascii="Times New Roman" w:hAnsi="Times New Roman"/>
        </w:rPr>
        <w:t>Methodology Overview</w:t>
      </w:r>
      <w:bookmarkEnd w:id="106"/>
    </w:p>
    <w:p>
      <w:r>
        <w:rPr>
          <w:rFonts w:ascii="Times New Roman" w:hAnsi="Times New Roman"/>
          <w:sz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Heading3"/>
      </w:pPr>
      <w:bookmarkStart w:id="107" w:name="_Toc204"/>
      <w:r>
        <w:rPr>
          <w:rFonts w:ascii="Times New Roman" w:hAnsi="Times New Roman"/>
        </w:rPr>
        <w:t>Qualitative Methods</w:t>
      </w:r>
      <w:bookmarkEnd w:id="107"/>
    </w:p>
    <w:p>
      <w:r>
        <w:rPr>
          <w:rFonts w:ascii="Times New Roman" w:hAnsi="Times New Roman"/>
          <w:sz w:val="24"/>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w:t>
      </w:r>
    </w:p>
    <w:p>
      <w:pPr>
        <w:pStyle w:val="Heading3"/>
      </w:pPr>
      <w:bookmarkStart w:id="108" w:name="_Toc205"/>
      <w:r>
        <w:rPr>
          <w:rFonts w:ascii="Times New Roman" w:hAnsi="Times New Roman"/>
        </w:rPr>
        <w:t>Quantitative Methods</w:t>
      </w:r>
      <w:bookmarkEnd w:id="108"/>
    </w:p>
    <w:p>
      <w:r>
        <w:rPr>
          <w:rFonts w:ascii="Times New Roman" w:hAnsi="Times New Roman"/>
          <w:sz w:val="24"/>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w:t>
      </w:r>
    </w:p>
    <w:p>
      <w:pPr>
        <w:pStyle w:val="Heading1"/>
      </w:pPr>
      <w:bookmarkStart w:id="109" w:name="_Toc300"/>
      <w:r>
        <w:rPr>
          <w:rFonts w:ascii="Times New Roman" w:hAnsi="Times New Roman"/>
        </w:rPr>
        <w:t>Conclusion</w:t>
      </w:r>
      <w:bookmarkEnd w:id="109"/>
    </w:p>
    <w:p>
      <w:r>
        <w:rPr>
          <w:rFonts w:ascii="Times New Roman" w:hAnsi="Times New Roman"/>
          <w:sz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rPr>
          <w:rFonts w:ascii="Times New Roman" w:hAnsi="Times New Roman"/>
          <w:sz w:val="24"/>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w:t>
      </w:r>
    </w:p>
    <w:p>
      <w:pPr>
        <w:pStyle w:val="Heading2"/>
      </w:pPr>
      <w:bookmarkStart w:id="110" w:name="_Toc301"/>
      <w:r>
        <w:rPr>
          <w:rFonts w:ascii="Times New Roman" w:hAnsi="Times New Roman"/>
        </w:rPr>
        <w:t>Summary of Findings</w:t>
      </w:r>
      <w:bookmarkEnd w:id="110"/>
    </w:p>
    <w:p>
      <w:r>
        <w:rPr>
          <w:rFonts w:ascii="Times New Roman" w:hAnsi="Times New Roman"/>
          <w:sz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Heading2"/>
      </w:pPr>
      <w:bookmarkStart w:id="111" w:name="_Toc302"/>
      <w:r>
        <w:rPr>
          <w:rFonts w:ascii="Times New Roman" w:hAnsi="Times New Roman"/>
        </w:rPr>
        <w:t>Future Work</w:t>
      </w:r>
      <w:bookmarkEnd w:id="111"/>
    </w:p>
    <w:p>
      <w:r>
        <w:rPr>
          <w:rFonts w:ascii="Times New Roman" w:hAnsi="Times New Roman"/>
          <w:sz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Heading">
    <w:name w:val="TOC Heading"/>
    <w:basedOn w:val="Heading1"/>
    <w:next w:val="Normal"/>
    <w:uiPriority w:val="39"/>
    <w:qFormat/>
    <w:pPr>
      <w:spacing w:before="480" w:after="0"/>
      <w:outlineLvl w:val="9"/>
    </w:pPr>
    <w:rPr>
      <w:rFonts w:ascii="Times New Roman" w:hAnsi="Times New Roman"/>
      <w:b/>
      <w:sz w:val="28"/>
    </w:rPr>
  </w:style>
  <w:style w:type="paragraph" w:styleId="TOC1">
    <w:name w:val="toc 1"/>
    <w:basedOn w:val="Normal"/>
    <w:next w:val="Normal"/>
    <w:uiPriority w:val="39"/>
    <w:pPr>
      <w:tabs>
        <w:tab w:val="right" w:leader="dot" w:pos="9350"/>
      </w:tabs>
      <w:spacing w:after="100"/>
    </w:pPr>
    <w:rPr>
      <w:rFonts w:ascii="Times New Roman" w:hAnsi="Times New Roman"/>
      <w:b/>
      <w:sz w:val="24"/>
    </w:rPr>
  </w:style>
  <w:style w:type="paragraph" w:styleId="TOC2">
    <w:name w:val="toc 2"/>
    <w:basedOn w:val="Normal"/>
    <w:next w:val="Normal"/>
    <w:uiPriority w:val="39"/>
    <w:pPr>
      <w:tabs>
        <w:tab w:val="right" w:leader="dot" w:pos="9350"/>
      </w:tabs>
      <w:spacing w:after="100"/>
      <w:ind w:left="240"/>
    </w:pPr>
    <w:rPr>
      <w:rFonts w:ascii="Times New Roman" w:hAnsi="Times New Roman"/>
      <w:sz w:val="24"/>
    </w:rPr>
  </w:style>
  <w:style w:type="paragraph" w:styleId="TOC3">
    <w:name w:val="toc 3"/>
    <w:basedOn w:val="Normal"/>
    <w:next w:val="Normal"/>
    <w:uiPriority w:val="39"/>
    <w:pPr>
      <w:tabs>
        <w:tab w:val="right" w:leader="dot" w:pos="9350"/>
      </w:tabs>
      <w:spacing w:after="100"/>
      <w:ind w:left="48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