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0" behindDoc="0" locked="0" layoutInCell="1" allowOverlap="1">
            <wp:simplePos x="0" y="0"/>
            <wp:positionH relativeFrom="margin">
              <wp:posOffset>167640</wp:posOffset>
            </wp:positionH>
            <wp:positionV relativeFrom="margin">
              <wp:posOffset>1234440</wp:posOffset>
            </wp:positionV>
            <wp:extent cx="1645920" cy="1645920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45920" cy="1645920"/>
                    </a:xfrm>
                    <a:custGeom>
                      <a:pathLst>
                        <a:path w="10000" h="10000">
                          <a:moveTo>
                            <a:pt x="5000" y="0"/>
                          </a:moveTo>
                          <a:lnTo>
                            <a:pt x="6250" y="2834"/>
                          </a:lnTo>
                          <a:lnTo>
                            <a:pt x="9330" y="2500"/>
                          </a:lnTo>
                          <a:lnTo>
                            <a:pt x="7500" y="5000"/>
                          </a:lnTo>
                          <a:lnTo>
                            <a:pt x="9330" y="7500"/>
                          </a:lnTo>
                          <a:lnTo>
                            <a:pt x="6250" y="7165"/>
                          </a:lnTo>
                          <a:lnTo>
                            <a:pt x="5000" y="10000"/>
                          </a:lnTo>
                          <a:lnTo>
                            <a:pt x="3750" y="7165"/>
                          </a:lnTo>
                          <a:lnTo>
                            <a:pt x="669" y="7500"/>
                          </a:lnTo>
                          <a:lnTo>
                            <a:pt x="2500" y="5000"/>
                          </a:lnTo>
                          <a:lnTo>
                            <a:pt x="669" y="2499"/>
                          </a:lnTo>
                          <a:lnTo>
                            <a:pt x="3749" y="2834"/>
                          </a:lnTo>
                          <a:close/>
                        </a:path>
                      </a:pathLst>
                    </a:custGeom>
                    <a:solidFill>
                      <a:srgbClr val="4472C4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  <w:color w:val="FFFFFF"/>
                          </w:rPr>
                          <w:t>Star (lnTo)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2148840</wp:posOffset>
            </wp:positionH>
            <wp:positionV relativeFrom="margin">
              <wp:posOffset>1234440</wp:posOffset>
            </wp:positionV>
            <wp:extent cx="1645920" cy="1645920"/>
            <wp:effectExtent l="0" t="0" r="0" b="0"/>
            <wp:wrapNone/>
            <wp:docPr id="2" name="Shape 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45920" cy="1645920"/>
                    </a:xfrm>
                    <a:custGeom>
                      <a:pathLst>
                        <a:path w="10000" h="10000">
                          <a:moveTo>
                            <a:pt x="5000" y="9500"/>
                          </a:moveTo>
                          <a:cubicBezTo>
                            <a:pt x="5000" y="7500"/>
                            <a:pt x="0" y="4500"/>
                            <a:pt x="0" y="3000"/>
                          </a:cubicBezTo>
                          <a:cubicBezTo>
                            <a:pt x="0" y="1000"/>
                            <a:pt x="2500" y="0"/>
                            <a:pt x="5000" y="2500"/>
                          </a:cubicBezTo>
                          <a:cubicBezTo>
                            <a:pt x="7500" y="0"/>
                            <a:pt x="10000" y="1000"/>
                            <a:pt x="10000" y="3000"/>
                          </a:cubicBezTo>
                          <a:cubicBezTo>
                            <a:pt x="10000" y="4500"/>
                            <a:pt x="5000" y="7500"/>
                            <a:pt x="5000" y="9500"/>
                          </a:cubicBezTo>
                          <a:close/>
                        </a:path>
                      </a:pathLst>
                    </a:custGeom>
                    <a:solidFill>
                      <a:srgbClr val="C0000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  <w:color w:val="FFFFFF"/>
                          </w:rPr>
                          <w:t>Heart (cubicBez)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margin">
              <wp:posOffset>4130040</wp:posOffset>
            </wp:positionH>
            <wp:positionV relativeFrom="margin">
              <wp:posOffset>1234440</wp:posOffset>
            </wp:positionV>
            <wp:extent cx="1645920" cy="1645920"/>
            <wp:effectExtent l="0" t="0" r="0" b="0"/>
            <wp:wrapNone/>
            <wp:docPr id="3" name="Shape 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45920" cy="1645920"/>
                    </a:xfrm>
                    <a:custGeom>
                      <a:avLst>
                        <a:gd name="adj1" fmla="val 25000"/>
                        <a:gd name="adj2" fmla="val 60000"/>
                      </a:avLst>
                      <a:gdLst>
                        <a:gd name="shaft" fmla="*/ h adj1 100000"/>
                        <a:gd name="headStart" fmla="*/ w adj2 100000"/>
                        <a:gd name="shaftTop" fmla="+- vc 0 shaft"/>
                        <a:gd name="shaftBot" fmla="+- vc shaft 0"/>
                      </a:gdLst>
                      <a:pathLst>
                        <a:path>
                          <a:moveTo>
                            <a:pt x="0" y="shaftTop"/>
                          </a:moveTo>
                          <a:lnTo>
                            <a:pt x="headStart" y="shaftTop"/>
                          </a:lnTo>
                          <a:lnTo>
                            <a:pt x="headStart" y="0"/>
                          </a:lnTo>
                          <a:lnTo>
                            <a:pt x="w" y="vc"/>
                          </a:lnTo>
                          <a:lnTo>
                            <a:pt x="headStart" y="h"/>
                          </a:lnTo>
                          <a:lnTo>
                            <a:pt x="headStart" y="shaftBot"/>
                          </a:lnTo>
                          <a:lnTo>
                            <a:pt x="0" y="shaftBot"/>
                          </a:lnTo>
                          <a:close/>
                        </a:path>
                      </a:pathLst>
                    </a:custGeom>
                    <a:solidFill>
                      <a:srgbClr val="264478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  <w:color w:val="FFFFFF"/>
                          </w:rPr>
                          <w:t>Arrow (guides)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margin">
              <wp:posOffset>167640</wp:posOffset>
            </wp:positionH>
            <wp:positionV relativeFrom="margin">
              <wp:posOffset>5349240</wp:posOffset>
            </wp:positionV>
            <wp:extent cx="1645920" cy="1645920"/>
            <wp:effectExtent l="0" t="0" r="0" b="0"/>
            <wp:wrapNone/>
            <wp:docPr id="4" name="Shape 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45920" cy="1645920"/>
                    </a:xfrm>
                    <a:custGeom>
                      <a:pathLst>
                        <a:path w="10000" h="10000">
                          <a:moveTo>
                            <a:pt x="0" y="5000"/>
                          </a:moveTo>
                          <a:cubicBezTo>
                            <a:pt x="2500" y="0"/>
                            <a:pt x="5000" y="0"/>
                            <a:pt x="5000" y="5000"/>
                          </a:cubicBezTo>
                          <a:cubicBezTo>
                            <a:pt x="5000" y="10000"/>
                            <a:pt x="7500" y="10000"/>
                            <a:pt x="10000" y="5000"/>
                          </a:cubicBezTo>
                          <a:lnTo>
                            <a:pt x="10000" y="7000"/>
                          </a:lnTo>
                          <a:cubicBezTo>
                            <a:pt x="7500" y="10000"/>
                            <a:pt x="5000" y="10000"/>
                            <a:pt x="5000" y="7000"/>
                          </a:cubicBezTo>
                          <a:cubicBezTo>
                            <a:pt x="5000" y="2000"/>
                            <a:pt x="2500" y="2000"/>
                            <a:pt x="0" y="7000"/>
                          </a:cubicBezTo>
                          <a:close/>
                        </a:path>
                      </a:pathLst>
                    </a:custGeom>
                    <a:solidFill>
                      <a:srgbClr val="70AD47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  <w:color w:val="000000"/>
                          </w:rPr>
                          <w:t>Wave (mixed)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margin">
              <wp:posOffset>2148840</wp:posOffset>
            </wp:positionH>
            <wp:positionV relativeFrom="margin">
              <wp:posOffset>5349240</wp:posOffset>
            </wp:positionV>
            <wp:extent cx="1645920" cy="1645920"/>
            <wp:effectExtent l="0" t="0" r="0" b="0"/>
            <wp:wrapNone/>
            <wp:docPr id="5" name="Shape 5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45920" cy="1645920"/>
                    </a:xfrm>
                    <a:custGeom>
                      <a:avLst>
                        <a:gd name="adj1" fmla="val 20000"/>
                      </a:avLst>
                      <a:gdLst>
                        <a:gd name="arm" fmla="*/ w adj1 100000"/>
                        <a:gd name="x1" fmla="+- hc 0 arm"/>
                        <a:gd name="x2" fmla="+- hc arm 0"/>
                        <a:gd name="y1" fmla="+- vc 0 arm"/>
                        <a:gd name="y2" fmla="+- vc arm 0"/>
                      </a:gdLst>
                      <a:pathLst>
                        <a:path>
                          <a:moveTo>
                            <a:pt x="x1" y="0"/>
                          </a:moveTo>
                          <a:lnTo>
                            <a:pt x="x2" y="0"/>
                          </a:lnTo>
                          <a:lnTo>
                            <a:pt x="x2" y="y1"/>
                          </a:lnTo>
                          <a:lnTo>
                            <a:pt x="w" y="y1"/>
                          </a:lnTo>
                          <a:lnTo>
                            <a:pt x="w" y="y2"/>
                          </a:lnTo>
                          <a:lnTo>
                            <a:pt x="x2" y="y2"/>
                          </a:lnTo>
                          <a:lnTo>
                            <a:pt x="x2" y="h"/>
                          </a:lnTo>
                          <a:lnTo>
                            <a:pt x="x1" y="h"/>
                          </a:lnTo>
                          <a:lnTo>
                            <a:pt x="x1" y="y2"/>
                          </a:lnTo>
                          <a:lnTo>
                            <a:pt x="0" y="y2"/>
                          </a:lnTo>
                          <a:lnTo>
                            <a:pt x="0" y="y1"/>
                          </a:lnTo>
                          <a:lnTo>
                            <a:pt x="x1" y="y1"/>
                          </a:lnTo>
                          <a:close/>
                        </a:path>
                      </a:pathLst>
                    </a:custGeom>
                    <a:solidFill>
                      <a:srgbClr val="7030A0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  <w:color w:val="FFFFFF"/>
                          </w:rPr>
                          <w:t>Cross (guides)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margin">
              <wp:posOffset>4130040</wp:posOffset>
            </wp:positionH>
            <wp:positionV relativeFrom="margin">
              <wp:posOffset>5349240</wp:posOffset>
            </wp:positionV>
            <wp:extent cx="1645920" cy="1645920"/>
            <wp:effectExtent l="0" t="0" r="0" b="0"/>
            <wp:wrapNone/>
            <wp:docPr id="6" name="Shape 6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645920" cy="1645920"/>
                    </a:xfrm>
                    <a:custGeom>
                      <a:gdLst>
                        <a:gd name="r" fmla="val 1500"/>
                        <a:gd name="x1" fmla="+- w 0 r"/>
                        <a:gd name="y1" fmla="+- h 0 r"/>
                      </a:gdLst>
                      <a:pathLst>
                        <a:path>
                          <a:moveTo>
                            <a:pt x="r" y="0"/>
                          </a:moveTo>
                          <a:lnTo>
                            <a:pt x="x1" y="0"/>
                          </a:lnTo>
                          <a:arcTo wR="r" hR="r" stAng="16200000" swAng="5400000"/>
                          <a:lnTo>
                            <a:pt x="w" y="y1"/>
                          </a:lnTo>
                          <a:arcTo wR="r" hR="r" stAng="0" swAng="5400000"/>
                          <a:lnTo>
                            <a:pt x="r" y="h"/>
                          </a:lnTo>
                          <a:arcTo wR="r" hR="r" stAng="5400000" swAng="5400000"/>
                          <a:lnTo>
                            <a:pt x="0" y="r"/>
                          </a:lnTo>
                          <a:arcTo wR="r" hR="r" stAng="10800000" swAng="5400000"/>
                          <a:close/>
                        </a:path>
                      </a:pathLst>
                    </a:custGeom>
                    <a:solidFill>
                      <a:srgbClr val="ED7D31"/>
                    </a:solidFill>
                    <a:ln w="12700">
                      <a:solidFill>
                        <a:srgbClr val="000000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sz w:val="14"/>
                            <w:color w:val="000000"/>
                          </w:rPr>
                          <w:t>RndRect (arcTo)</w:t>
                        </w:r>
                      </w:p>
                    </w:txbxContent>
                  </wps:txbx>
                  <wps:bodyPr anchor="ctr" anchorCtr="0" lIns="0" tIns="0" rIns="0" bIns="0"/>
                </wps:wsp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