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vertAnchor="text" w:horzAnchor="margin" w:tblpY="0" w:leftFromText="180" w:rightFromText="180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c>
          <w:tcPr>
            <w:tcW w:type="dxa" w:w="4000"/>
          </w:tcPr>
          <w:p>
            <w:r>
              <w:t>TABLE CONTROL</w:t>
            </w:r>
          </w:p>
        </w:tc>
      </w:tr>
    </w:tbl>
    <w:p>
      <w:pPr>
        <w:spacing w:before="0"/>
      </w:pPr>
    </w:p>
    <w:p/>
    <w:p/>
    <w:p>
      <w:r>
        <w:t>SUBJECT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