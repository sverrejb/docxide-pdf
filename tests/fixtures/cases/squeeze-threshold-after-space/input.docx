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1216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18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20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22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24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26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28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30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32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34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36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38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40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42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44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46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48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50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52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54"/>
        <w:jc w:val="both"/>
      </w:pPr>
      <w:r>
        <w:t>Alpha beta gamma delta epsilon zeta eta theta iota kappa lambda mu nu xi ref 11 1234 and the paragraph continues with more words to fill a second line.</w:t>
      </w:r>
    </w:p>
    <w:p>
      <w:pPr>
        <w:ind w:right="1256"/>
        <w:jc w:val="both"/>
      </w:pPr>
      <w:r>
        <w:t>Alpha beta gamma delta epsilon zeta eta theta iota kappa lambda mu nu xi ref 11 1234 and the paragraph continues with more words to fill a second 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