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3F4E" w14:textId="77777777" w:rsidR="0009426E" w:rsidRDefault="00000000">
      <w:hyperlink w:anchor="_Toc001">
        <w:r>
          <w:rPr>
            <w:color w:val="0563C1"/>
            <w:u w:val="single"/>
          </w:rPr>
          <w:t>Introduction</w:t>
        </w:r>
      </w:hyperlink>
    </w:p>
    <w:p w14:paraId="42A58AD9" w14:textId="77777777" w:rsidR="0009426E" w:rsidRDefault="00000000">
      <w:hyperlink w:anchor="_Toc002">
        <w:r>
          <w:rPr>
            <w:color w:val="0563C1"/>
            <w:u w:val="single"/>
          </w:rPr>
          <w:t>Methods</w:t>
        </w:r>
      </w:hyperlink>
    </w:p>
    <w:p w14:paraId="63CC75E1" w14:textId="127BDA3D" w:rsidR="0009426E" w:rsidRDefault="00832F24">
      <w:pPr>
        <w:pStyle w:val="Heading1"/>
      </w:pPr>
      <w:bookmarkStart w:id="0" w:name="_Toc001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t>Introduction</w:t>
      </w:r>
      <w:bookmarkEnd w:id="0"/>
    </w:p>
    <w:p w14:paraId="35D32AC8" w14:textId="77777777" w:rsidR="0009426E" w:rsidRDefault="00000000">
      <w:r>
        <w:t>Body text for the Introduction section.</w:t>
      </w:r>
    </w:p>
    <w:p w14:paraId="011CFFAB" w14:textId="77777777" w:rsidR="0009426E" w:rsidRDefault="00000000">
      <w:pPr>
        <w:pStyle w:val="Heading2"/>
      </w:pPr>
      <w:bookmarkStart w:id="1" w:name="_Toc002"/>
      <w:r>
        <w:t>Methods</w:t>
      </w:r>
      <w:bookmarkEnd w:id="1"/>
    </w:p>
    <w:p w14:paraId="508901C3" w14:textId="77777777" w:rsidR="0009426E" w:rsidRDefault="00000000">
      <w:r>
        <w:t>Body text for the Methods section.</w:t>
      </w:r>
    </w:p>
    <w:sectPr w:rsidR="000942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710406">
    <w:abstractNumId w:val="8"/>
  </w:num>
  <w:num w:numId="2" w16cid:durableId="790249508">
    <w:abstractNumId w:val="6"/>
  </w:num>
  <w:num w:numId="3" w16cid:durableId="900824224">
    <w:abstractNumId w:val="5"/>
  </w:num>
  <w:num w:numId="4" w16cid:durableId="227496717">
    <w:abstractNumId w:val="4"/>
  </w:num>
  <w:num w:numId="5" w16cid:durableId="1412192794">
    <w:abstractNumId w:val="7"/>
  </w:num>
  <w:num w:numId="6" w16cid:durableId="2001151006">
    <w:abstractNumId w:val="3"/>
  </w:num>
  <w:num w:numId="7" w16cid:durableId="310058527">
    <w:abstractNumId w:val="2"/>
  </w:num>
  <w:num w:numId="8" w16cid:durableId="1772243515">
    <w:abstractNumId w:val="1"/>
  </w:num>
  <w:num w:numId="9" w16cid:durableId="109944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26E"/>
    <w:rsid w:val="0015074B"/>
    <w:rsid w:val="0029639D"/>
    <w:rsid w:val="00326F90"/>
    <w:rsid w:val="00373070"/>
    <w:rsid w:val="00832F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FD3DC"/>
  <w14:defaultImageDpi w14:val="300"/>
  <w15:docId w15:val="{D3DEDAE8-3521-0B4A-B88A-FB67F2BB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Sverre Johann Bjørke</cp:lastModifiedBy>
  <cp:revision>3</cp:revision>
  <dcterms:created xsi:type="dcterms:W3CDTF">2026-03-17T22:02:00Z</dcterms:created>
  <dcterms:modified xsi:type="dcterms:W3CDTF">2026-03-18T08:10:00Z</dcterms:modified>
  <cp:category/>
</cp:coreProperties>
</file>