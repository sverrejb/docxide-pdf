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 Text-Effect Toggles</w:t>
      </w:r>
    </w:p>
    <w:p>
      <w:r>
        <w:rPr>
          <w:b/>
          <w:sz w:val="56"/>
          <w:szCs w:val="56"/>
          <w:outline/>
        </w:rPr>
        <w:t xml:space="preserve">Outline effect</w:t>
      </w:r>
    </w:p>
    <w:p>
      <w:r>
        <w:rPr>
          <w:b/>
          <w:sz w:val="56"/>
          <w:szCs w:val="56"/>
          <w:shadow/>
        </w:rPr>
        <w:t xml:space="preserve">Shadow effect</w:t>
      </w:r>
    </w:p>
    <w:p>
      <w:r>
        <w:rPr>
          <w:b/>
          <w:sz w:val="56"/>
          <w:szCs w:val="56"/>
          <w:emboss/>
        </w:rPr>
        <w:t xml:space="preserve">Emboss effect</w:t>
      </w:r>
    </w:p>
    <w:p>
      <w:r>
        <w:rPr>
          <w:b/>
          <w:sz w:val="56"/>
          <w:szCs w:val="56"/>
          <w:imprint/>
        </w:rPr>
        <w:t xml:space="preserve">Imprint effect</w:t>
      </w:r>
    </w:p>
    <w:p>
      <w:r>
        <w:rPr>
          <w:b/>
          <w:sz w:val="56"/>
          <w:szCs w:val="56"/>
          <w:effect w:val="shimmer"/>
        </w:rPr>
        <w:t xml:space="preserve">Shimmer effect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