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pPr>
              <w:pBdr>
                <w:bottom w:val="single" w:sz="24" w:space="1" w:color="000000"/>
              </w:pBdr>
            </w:pPr>
            <w:r>
              <w:t>Public addressee</w:t>
            </w:r>
          </w:p>
        </w:tc>
      </w:tr>
    </w:tbl>
    <w:p>
      <w:r>
        <w:t>Following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