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CE49" w14:textId="77777777" w:rsidR="009B5633" w:rsidRDefault="00000000">
      <w:pPr>
        <w:jc w:val="center"/>
      </w:pPr>
      <w:r>
        <w:rPr>
          <w:b/>
          <w:sz w:val="32"/>
        </w:rPr>
        <w:t>Shadow Variations Test (case56)</w:t>
      </w:r>
    </w:p>
    <w:p w14:paraId="608772F3" w14:textId="77777777" w:rsidR="009B5633" w:rsidRDefault="00000000">
      <w:r>
        <w:rPr>
          <w:sz w:val="20"/>
        </w:rPr>
        <w:t>Standard shadow (23pt blur, 45deg, #333 @65%)</w:t>
      </w:r>
    </w:p>
    <w:p w14:paraId="4751C977" w14:textId="77777777" w:rsidR="009B5633" w:rsidRDefault="00000000">
      <w:pPr>
        <w:jc w:val="center"/>
      </w:pPr>
      <w:r>
        <w:rPr>
          <w:noProof/>
        </w:rPr>
        <w:drawing>
          <wp:inline distT="0" distB="0" distL="0" distR="0" wp14:anchorId="27A6BD96" wp14:editId="53428B37">
            <wp:extent cx="2286000" cy="1828800"/>
            <wp:effectExtent l="152400" t="152400" r="342900" b="3429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effectLst>
                      <a:outerShdw blurRad="292100" dist="139700" dir="2700000" algn="tl" rotWithShape="0">
                        <a:srgbClr val="333333">
                          <a:alpha val="5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AAB75E" w14:textId="77777777" w:rsidR="009B5633" w:rsidRDefault="009B5633"/>
    <w:p w14:paraId="5B496285" w14:textId="77777777" w:rsidR="009B5633" w:rsidRDefault="00000000">
      <w:r>
        <w:rPr>
          <w:sz w:val="20"/>
        </w:rPr>
        <w:t>Subtle shadow (6pt blur, 90deg down, #000 @40%)</w:t>
      </w:r>
    </w:p>
    <w:p w14:paraId="29556C33" w14:textId="77777777" w:rsidR="009B5633" w:rsidRDefault="00000000">
      <w:pPr>
        <w:jc w:val="center"/>
      </w:pPr>
      <w:r>
        <w:rPr>
          <w:noProof/>
        </w:rPr>
        <w:drawing>
          <wp:inline distT="0" distB="0" distL="0" distR="0" wp14:anchorId="6E6E1603" wp14:editId="104F6C6D">
            <wp:extent cx="2286000" cy="1333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33500"/>
                    </a:xfrm>
                    <a:prstGeom prst="rect">
                      <a:avLst/>
                    </a:prstGeom>
                    <a:effectLst>
                      <a:outerShdw blurRad="76200" dist="381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2498DF" w14:textId="77777777" w:rsidR="009B5633" w:rsidRDefault="009B5633"/>
    <w:p w14:paraId="08C9299D" w14:textId="77777777" w:rsidR="0096140F" w:rsidRDefault="0096140F">
      <w:pPr>
        <w:rPr>
          <w:sz w:val="20"/>
        </w:rPr>
      </w:pPr>
    </w:p>
    <w:p w14:paraId="5689485E" w14:textId="77777777" w:rsidR="0096140F" w:rsidRDefault="0096140F">
      <w:pPr>
        <w:rPr>
          <w:sz w:val="20"/>
        </w:rPr>
      </w:pPr>
    </w:p>
    <w:p w14:paraId="778F54C5" w14:textId="77777777" w:rsidR="0096140F" w:rsidRDefault="0096140F">
      <w:pPr>
        <w:rPr>
          <w:sz w:val="20"/>
        </w:rPr>
      </w:pPr>
    </w:p>
    <w:p w14:paraId="22F0BE75" w14:textId="77777777" w:rsidR="0096140F" w:rsidRDefault="0096140F">
      <w:pPr>
        <w:rPr>
          <w:sz w:val="20"/>
        </w:rPr>
      </w:pPr>
    </w:p>
    <w:p w14:paraId="624608CE" w14:textId="77777777" w:rsidR="0096140F" w:rsidRDefault="0096140F">
      <w:pPr>
        <w:rPr>
          <w:sz w:val="20"/>
        </w:rPr>
      </w:pPr>
    </w:p>
    <w:p w14:paraId="51478474" w14:textId="77777777" w:rsidR="0096140F" w:rsidRDefault="0096140F">
      <w:pPr>
        <w:rPr>
          <w:sz w:val="20"/>
        </w:rPr>
      </w:pPr>
    </w:p>
    <w:p w14:paraId="0A233206" w14:textId="77777777" w:rsidR="0096140F" w:rsidRDefault="0096140F">
      <w:pPr>
        <w:rPr>
          <w:sz w:val="20"/>
        </w:rPr>
      </w:pPr>
    </w:p>
    <w:p w14:paraId="35BD1A28" w14:textId="77777777" w:rsidR="0096140F" w:rsidRDefault="0096140F">
      <w:pPr>
        <w:rPr>
          <w:sz w:val="20"/>
        </w:rPr>
      </w:pPr>
    </w:p>
    <w:p w14:paraId="49FEA2FB" w14:textId="77777777" w:rsidR="0096140F" w:rsidRDefault="0096140F">
      <w:pPr>
        <w:rPr>
          <w:sz w:val="20"/>
        </w:rPr>
      </w:pPr>
    </w:p>
    <w:p w14:paraId="100993A2" w14:textId="1F6392AC" w:rsidR="009B5633" w:rsidRDefault="00000000">
      <w:r>
        <w:rPr>
          <w:sz w:val="20"/>
        </w:rPr>
        <w:lastRenderedPageBreak/>
        <w:t>Large soft shadow (40pt blur, 45deg, #666 @50%)</w:t>
      </w:r>
    </w:p>
    <w:p w14:paraId="5A71618D" w14:textId="77777777" w:rsidR="009B5633" w:rsidRDefault="00000000">
      <w:pPr>
        <w:jc w:val="center"/>
      </w:pPr>
      <w:r>
        <w:rPr>
          <w:noProof/>
        </w:rPr>
        <w:drawing>
          <wp:inline distT="0" distB="0" distL="0" distR="0" wp14:anchorId="51FF4453" wp14:editId="1308AECA">
            <wp:extent cx="2286000" cy="1828800"/>
            <wp:effectExtent l="266700" t="266700" r="546100" b="5461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effectLst>
                      <a:outerShdw blurRad="508000" dist="203200" dir="2700000" algn="tl" rotWithShape="0">
                        <a:srgbClr val="666666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B844CD" w14:textId="77777777" w:rsidR="009B5633" w:rsidRDefault="009B5633"/>
    <w:p w14:paraId="1A343980" w14:textId="77777777" w:rsidR="009B5633" w:rsidRDefault="00000000">
      <w:r>
        <w:rPr>
          <w:sz w:val="20"/>
        </w:rPr>
        <w:t>Sharp shadow (no blur, 45deg, #000 @80%)</w:t>
      </w:r>
    </w:p>
    <w:p w14:paraId="608EB2D9" w14:textId="77777777" w:rsidR="009B5633" w:rsidRDefault="00000000">
      <w:pPr>
        <w:jc w:val="center"/>
      </w:pPr>
      <w:r>
        <w:rPr>
          <w:noProof/>
        </w:rPr>
        <w:drawing>
          <wp:inline distT="0" distB="0" distL="0" distR="0" wp14:anchorId="46ADACE3" wp14:editId="0FCE4AF2">
            <wp:extent cx="2286000" cy="1558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58636"/>
                    </a:xfrm>
                    <a:prstGeom prst="rect">
                      <a:avLst/>
                    </a:prstGeom>
                    <a:effectLst>
                      <a:outerShdw dist="63500" dir="2700000" algn="tl" rotWithShape="0">
                        <a:srgbClr val="000000">
                          <a:alpha val="8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701662" w14:textId="77777777" w:rsidR="009B5633" w:rsidRDefault="009B5633"/>
    <w:p w14:paraId="3017887E" w14:textId="77777777" w:rsidR="009B5633" w:rsidRDefault="00000000">
      <w:r>
        <w:rPr>
          <w:sz w:val="20"/>
        </w:rPr>
        <w:t>Blue colored shadow (12pt blur, 45deg, #00F @50%)</w:t>
      </w:r>
    </w:p>
    <w:p w14:paraId="11DC09EA" w14:textId="77777777" w:rsidR="009B5633" w:rsidRDefault="00000000">
      <w:pPr>
        <w:jc w:val="center"/>
      </w:pPr>
      <w:r>
        <w:rPr>
          <w:noProof/>
        </w:rPr>
        <w:drawing>
          <wp:inline distT="0" distB="0" distL="0" distR="0" wp14:anchorId="781DEE84" wp14:editId="2276AFE1">
            <wp:extent cx="2286000" cy="1828800"/>
            <wp:effectExtent l="63500" t="63500" r="215900" b="2159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effectLst>
                      <a:outerShdw blurRad="152400" dist="101600" dir="2700000" algn="tl" rotWithShape="0">
                        <a:srgbClr val="0000FF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51C11" w14:textId="77777777" w:rsidR="009B5633" w:rsidRDefault="009B5633"/>
    <w:p w14:paraId="44C28BA5" w14:textId="77777777" w:rsidR="009B5633" w:rsidRDefault="00000000">
      <w:r>
        <w:rPr>
          <w:sz w:val="20"/>
        </w:rPr>
        <w:t>Close high-alpha shadow (12pt blur, 90deg, #000 @90%)</w:t>
      </w:r>
    </w:p>
    <w:p w14:paraId="7674201D" w14:textId="77777777" w:rsidR="009B5633" w:rsidRDefault="00000000">
      <w:pPr>
        <w:jc w:val="center"/>
      </w:pPr>
      <w:r>
        <w:rPr>
          <w:noProof/>
        </w:rPr>
        <w:drawing>
          <wp:inline distT="0" distB="0" distL="0" distR="0" wp14:anchorId="4DEFB58E" wp14:editId="0014F3BD">
            <wp:extent cx="2286000" cy="182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effectLst>
                      <a:outerShdw blurRad="152400" dist="25400" dir="5400000" algn="tl" rotWithShape="0">
                        <a:srgbClr val="000000">
                          <a:alpha val="9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00FD4E" w14:textId="77777777" w:rsidR="009B5633" w:rsidRDefault="009B5633"/>
    <w:p w14:paraId="21029472" w14:textId="77777777" w:rsidR="009B5633" w:rsidRDefault="00000000">
      <w:r>
        <w:rPr>
          <w:sz w:val="20"/>
        </w:rPr>
        <w:t>No shadow (baseline)</w:t>
      </w:r>
    </w:p>
    <w:p w14:paraId="7B059D98" w14:textId="77777777" w:rsidR="009B5633" w:rsidRDefault="00000000">
      <w:pPr>
        <w:jc w:val="center"/>
      </w:pPr>
      <w:r>
        <w:rPr>
          <w:noProof/>
        </w:rPr>
        <w:drawing>
          <wp:inline distT="0" distB="0" distL="0" distR="0" wp14:anchorId="3ED74365" wp14:editId="63415A33">
            <wp:extent cx="2286000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DBAA" w14:textId="77777777" w:rsidR="009B5633" w:rsidRDefault="009B5633"/>
    <w:sectPr w:rsidR="009B56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967841">
    <w:abstractNumId w:val="8"/>
  </w:num>
  <w:num w:numId="2" w16cid:durableId="1431050714">
    <w:abstractNumId w:val="6"/>
  </w:num>
  <w:num w:numId="3" w16cid:durableId="578566249">
    <w:abstractNumId w:val="5"/>
  </w:num>
  <w:num w:numId="4" w16cid:durableId="576476350">
    <w:abstractNumId w:val="4"/>
  </w:num>
  <w:num w:numId="5" w16cid:durableId="1703945459">
    <w:abstractNumId w:val="7"/>
  </w:num>
  <w:num w:numId="6" w16cid:durableId="81996376">
    <w:abstractNumId w:val="3"/>
  </w:num>
  <w:num w:numId="7" w16cid:durableId="1733382404">
    <w:abstractNumId w:val="2"/>
  </w:num>
  <w:num w:numId="8" w16cid:durableId="318577990">
    <w:abstractNumId w:val="1"/>
  </w:num>
  <w:num w:numId="9" w16cid:durableId="104294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140F"/>
    <w:rsid w:val="009B5633"/>
    <w:rsid w:val="00AA1D8D"/>
    <w:rsid w:val="00B47730"/>
    <w:rsid w:val="00C60B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11D7A"/>
  <w14:defaultImageDpi w14:val="300"/>
  <w15:docId w15:val="{1C3C1312-2814-234A-8119-DE1FAD75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Sverre Johann Bjørke</cp:lastModifiedBy>
  <cp:revision>1</cp:revision>
  <dcterms:created xsi:type="dcterms:W3CDTF">2013-12-23T23:15:00Z</dcterms:created>
  <dcterms:modified xsi:type="dcterms:W3CDTF">2026-04-08T10:51:00Z</dcterms:modified>
  <cp:category/>
</cp:coreProperties>
</file>