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paragraph precedes a left-aligned floating image. The body text below should wrap to the right of the image.</w:t>
      </w:r>
    </w:p>
    <w:p>
      <w:r>
        <w:drawing>
          <wp:anchor distT="91440" distB="91440" distL="0" distR="91440" simplePos="0" relativeHeight="0" behindDoc="0" locked="0" layoutInCell="1" allowOverlap="1">
            <wp:simplePos x="0" y="0"/>
            <wp:positionH relativeFrom="column">
              <wp:align>left</wp:align>
            </wp:positionH>
            <wp:positionV relativeFrom="paragraph">
              <wp:posOffset>0</wp:posOffset>
            </wp:positionV>
            <wp:extent cx="2286000" cy="2286000"/>
            <wp:effectExtent l="0" t="0" r="0" b="0"/>
            <wp:wrapSquare wrapText="bothSides"/>
            <wp:docPr id="1" name="Picture 1"/>
            <wp:cNvGraphicFramePr/>
            <a:graphic>
              <a:graphicData uri="http://schemas.openxmlformats.org/drawingml/2006/picture">
                <pic:pic>
                  <pic:nvPicPr>
                    <pic:cNvPr id="0" name="blue.bmp"/>
                    <pic:cNvPicPr/>
                  </pic:nvPicPr>
                  <pic:blipFill>
                    <a:blip r:embed="rId9"/>
                    <a:stretch>
                      <a:fillRect/>
                    </a:stretch>
                  </pic:blipFill>
                  <pic:spPr>
                    <a:xfrm>
                      <a:off x="0" y="0"/>
                      <a:ext cx="2286000" cy="2286000"/>
                    </a:xfrm>
                    <a:prstGeom prst="rect"/>
                  </pic:spPr>
                </pic:pic>
              </a:graphicData>
            </a:graphic>
          </wp:anchor>
        </w:drawing>
      </w:r>
    </w:p>
    <w:p>
      <w:r>
        <w:t>This paragraph should appear to the right of the blue image. Word wraps body text around floating images when wrapSquare is set and there is sufficient horizontal space beside the image.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The text continues to fill the space beside the image and eventually flows below it at full page width.</w:t>
      </w:r>
    </w:p>
    <w:p>
      <w:r>
        <w:t>This paragraph is fully below the left-aligned floating image. Normal full-width layout resumes here.</w:t>
      </w:r>
    </w:p>
    <w:p>
      <w:r>
        <w:br w:type="page"/>
      </w:r>
    </w:p>
    <w:p>
      <w:r>
        <w:t>This section has a right-aligned floating image. The body text should wrap to the left of the image.</w:t>
      </w:r>
    </w:p>
    <w:p>
      <w:r>
        <w:drawing>
          <wp:anchor distT="91440" distB="91440" distL="91440" distR="0" simplePos="0" relativeHeight="0" behindDoc="0" locked="0" layoutInCell="1" allowOverlap="1">
            <wp:simplePos x="0" y="0"/>
            <wp:positionH relativeFrom="column">
              <wp:align>right</wp:align>
            </wp:positionH>
            <wp:positionV relativeFrom="paragraph">
              <wp:posOffset>0</wp:posOffset>
            </wp:positionV>
            <wp:extent cx="2286000" cy="1828800"/>
            <wp:effectExtent l="0" t="0" r="0" b="0"/>
            <wp:wrapSquare wrapText="bothSides"/>
            <wp:docPr id="2" name="Picture 2"/>
            <wp:cNvGraphicFramePr/>
            <a:graphic>
              <a:graphicData uri="http://schemas.openxmlformats.org/drawingml/2006/picture">
                <pic:pic>
                  <pic:nvPicPr>
                    <pic:cNvPr id="0" name="green.bmp"/>
                    <pic:cNvPicPr/>
                  </pic:nvPicPr>
                  <pic:blipFill>
                    <a:blip r:embed="rId10"/>
                    <a:stretch>
                      <a:fillRect/>
                    </a:stretch>
                  </pic:blipFill>
                  <pic:spPr>
                    <a:xfrm>
                      <a:off x="0" y="0"/>
                      <a:ext cx="2286000" cy="1828800"/>
                    </a:xfrm>
                    <a:prstGeom prst="rect"/>
                  </pic:spPr>
                </pic:pic>
              </a:graphicData>
            </a:graphic>
          </wp:anchor>
        </w:drawing>
      </w:r>
    </w:p>
    <w:p>
      <w:r>
        <w:t>This text wraps to the left of the right-aligned green image. The image is anchored to the right side of the column. Body text fills the available space on the left.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When the text extends past the image, it returns to full width.</w:t>
      </w:r>
    </w:p>
    <w:p>
      <w:r>
        <w:t>After the right-aligned image, text returns to full page width.</w:t>
      </w:r>
    </w:p>
    <w:p>
      <w:r>
        <w:br w:type="page"/>
      </w:r>
    </w:p>
    <w:p>
      <w:r>
        <w:t>This section has a center-aligned floating image that is wide enough to leave insufficient room for text on either side. Text should flow above and below the image, not beside it.</w:t>
      </w:r>
    </w:p>
    <w:p>
      <w:r>
        <w:drawing>
          <wp:anchor distT="91440" distB="91440" distL="91440" distR="91440" simplePos="0" relativeHeight="0" behindDoc="0" locked="0" layoutInCell="1" allowOverlap="1">
            <wp:simplePos x="0" y="0"/>
            <wp:positionH relativeFrom="column">
              <wp:align>center</wp:align>
            </wp:positionH>
            <wp:positionV relativeFrom="paragraph">
              <wp:posOffset>0</wp:posOffset>
            </wp:positionV>
            <wp:extent cx="4114800" cy="2286000"/>
            <wp:effectExtent l="0" t="0" r="0" b="0"/>
            <wp:wrapSquare wrapText="bothSides"/>
            <wp:docPr id="3" name="Picture 3"/>
            <wp:cNvGraphicFramePr/>
            <a:graphic>
              <a:graphicData uri="http://schemas.openxmlformats.org/drawingml/2006/picture">
                <pic:pic>
                  <pic:nvPicPr>
                    <pic:cNvPr id="0" name="red.bmp"/>
                    <pic:cNvPicPr/>
                  </pic:nvPicPr>
                  <pic:blipFill>
                    <a:blip r:embed="rId11"/>
                    <a:stretch>
                      <a:fillRect/>
                    </a:stretch>
                  </pic:blipFill>
                  <pic:spPr>
                    <a:xfrm>
                      <a:off x="0" y="0"/>
                      <a:ext cx="4114800" cy="2286000"/>
                    </a:xfrm>
                    <a:prstGeom prst="rect"/>
                  </pic:spPr>
                </pic:pic>
              </a:graphicData>
            </a:graphic>
          </wp:anchor>
        </w:drawing>
      </w:r>
    </w:p>
    <w:p>
      <w:r>
        <w:t xml:space="preserve">This paragraph should appear below the centered red image since there is not enough horizontal space on either side for text wrapping.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t>Page 4: Left-aligned SMALL image (1.5x1 inch). Same structure as page 1 but smaller image to reveal any vertical shift more clearly.</w:t>
      </w:r>
    </w:p>
    <w:p>
      <w:r>
        <w:drawing>
          <wp:anchor distT="91440" distB="91440" distL="0" distR="91440" simplePos="0" relativeHeight="0" behindDoc="0" locked="0" layoutInCell="1" allowOverlap="1">
            <wp:simplePos x="0" y="0"/>
            <wp:positionH relativeFrom="column">
              <wp:align>left</wp:align>
            </wp:positionH>
            <wp:positionV relativeFrom="paragraph">
              <wp:posOffset>0</wp:posOffset>
            </wp:positionV>
            <wp:extent cx="1371600" cy="914400"/>
            <wp:effectExtent l="0" t="0" r="0" b="0"/>
            <wp:wrapSquare wrapText="bothSides"/>
            <wp:docPr id="4" name="Picture 4"/>
            <wp:cNvGraphicFramePr/>
            <a:graphic>
              <a:graphicData uri="http://schemas.openxmlformats.org/drawingml/2006/picture">
                <pic:pic>
                  <pic:nvPicPr>
                    <pic:cNvPr id="0" name="green.bmp"/>
                    <pic:cNvPicPr/>
                  </pic:nvPicPr>
                  <pic:blipFill>
                    <a:blip r:embed="rId10"/>
                    <a:stretch>
                      <a:fillRect/>
                    </a:stretch>
                  </pic:blipFill>
                  <pic:spPr>
                    <a:xfrm>
                      <a:off x="0" y="0"/>
                      <a:ext cx="1371600" cy="914400"/>
                    </a:xfrm>
                    <a:prstGeom prst="rect"/>
                  </pic:spPr>
                </pic:pic>
              </a:graphicData>
            </a:graphic>
          </wp:anchor>
        </w:drawing>
      </w:r>
    </w:p>
    <w:p>
      <w:r>
        <w:t>This text wraps beside the small left-aligned image.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The text should flow back to full width below the image.</w:t>
      </w:r>
    </w:p>
    <w:p>
      <w:r>
        <w:t>Full-width text below the small image.</w:t>
      </w:r>
    </w:p>
    <w:p>
      <w:r>
        <w:br w:type="page"/>
      </w:r>
    </w:p>
    <w:p>
      <w:r>
        <w:t>Page 5: Right-aligned image same size as page 1 (2.5x2.5 inch). Compare with page 2 which uses a shorter image.</w:t>
      </w:r>
    </w:p>
    <w:p>
      <w:r>
        <w:drawing>
          <wp:anchor distT="91440" distB="91440" distL="91440" distR="0" simplePos="0" relativeHeight="0" behindDoc="0" locked="0" layoutInCell="1" allowOverlap="1">
            <wp:simplePos x="0" y="0"/>
            <wp:positionH relativeFrom="column">
              <wp:align>right</wp:align>
            </wp:positionH>
            <wp:positionV relativeFrom="paragraph">
              <wp:posOffset>0</wp:posOffset>
            </wp:positionV>
            <wp:extent cx="2286000" cy="2286000"/>
            <wp:effectExtent l="0" t="0" r="0" b="0"/>
            <wp:wrapSquare wrapText="bothSides"/>
            <wp:docPr id="5" name="Picture 5"/>
            <wp:cNvGraphicFramePr/>
            <a:graphic>
              <a:graphicData uri="http://schemas.openxmlformats.org/drawingml/2006/picture">
                <pic:pic>
                  <pic:nvPicPr>
                    <pic:cNvPr id="0" name="blue.bmp"/>
                    <pic:cNvPicPr/>
                  </pic:nvPicPr>
                  <pic:blipFill>
                    <a:blip r:embed="rId9"/>
                    <a:stretch>
                      <a:fillRect/>
                    </a:stretch>
                  </pic:blipFill>
                  <pic:spPr>
                    <a:xfrm>
                      <a:off x="0" y="0"/>
                      <a:ext cx="2286000" cy="2286000"/>
                    </a:xfrm>
                    <a:prstGeom prst="rect"/>
                  </pic:spPr>
                </pic:pic>
              </a:graphicData>
            </a:graphic>
          </wp:anchor>
        </w:drawing>
      </w:r>
    </w:p>
    <w:p>
      <w:r>
        <w:t>This text wraps to the left of the tall right-aligned image.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Compare the image vertical position with page 2.</w:t>
      </w:r>
    </w:p>
    <w:p>
      <w:r>
        <w:t>Full-width text below the tall right-aligned image.</w:t>
      </w:r>
    </w:p>
    <w:p>
      <w:r>
        <w:br w:type="page"/>
      </w:r>
    </w:p>
    <w:p>
      <w:r>
        <w:t>Page 6: Image is in the SAME paragraph as text, not in its own paragraph. This is the control case.</w:t>
      </w:r>
    </w:p>
    <w:p>
      <w:r>
        <w:t xml:space="preserve">Text before image in same paragraph. </w:t>
      </w:r>
      <w:r>
        <w:drawing>
          <wp:anchor distT="91440" distB="91440" distL="0" distR="91440" simplePos="0" relativeHeight="0" behindDoc="0" locked="0" layoutInCell="1" allowOverlap="1">
            <wp:simplePos x="0" y="0"/>
            <wp:positionH relativeFrom="column">
              <wp:align>left</wp:align>
            </wp:positionH>
            <wp:positionV relativeFrom="paragraph">
              <wp:posOffset>0</wp:posOffset>
            </wp:positionV>
            <wp:extent cx="2286000" cy="1828800"/>
            <wp:effectExtent l="0" t="0" r="0" b="0"/>
            <wp:wrapSquare wrapText="bothSides"/>
            <wp:docPr id="6" name="Picture 6"/>
            <wp:cNvGraphicFramePr/>
            <a:graphic>
              <a:graphicData uri="http://schemas.openxmlformats.org/drawingml/2006/picture">
                <pic:pic>
                  <pic:nvPicPr>
                    <pic:cNvPr id="0" name="green.bmp"/>
                    <pic:cNvPicPr/>
                  </pic:nvPicPr>
                  <pic:blipFill>
                    <a:blip r:embed="rId10"/>
                    <a:stretch>
                      <a:fillRect/>
                    </a:stretch>
                  </pic:blipFill>
                  <pic:spPr>
                    <a:xfrm>
                      <a:off x="0" y="0"/>
                      <a:ext cx="2286000" cy="1828800"/>
                    </a:xfrm>
                    <a:prstGeom prst="rect"/>
                  </pic:spPr>
                </pic:pic>
              </a:graphicData>
            </a:graphic>
          </wp:anchor>
        </w:drawing>
      </w:r>
    </w:p>
    <w:p>
      <w:r>
        <w:t xml:space="preserve">This text wraps beside the image that shares a paragraph with text.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Full-width text after the shared-paragraph image.</w:t>
      </w:r>
    </w:p>
    <w:p>
      <w:r>
        <w:br w:type="page"/>
      </w:r>
    </w:p>
    <w:p>
      <w:r>
        <w:drawing>
          <wp:anchor distT="91440" distB="91440" distL="0" distR="91440" simplePos="0" relativeHeight="0" behindDoc="0" locked="0" layoutInCell="1" allowOverlap="1">
            <wp:simplePos x="0" y="0"/>
            <wp:positionH relativeFrom="column">
              <wp:align>left</wp:align>
            </wp:positionH>
            <wp:positionV relativeFrom="paragraph">
              <wp:posOffset>0</wp:posOffset>
            </wp:positionV>
            <wp:extent cx="2286000" cy="2286000"/>
            <wp:effectExtent l="0" t="0" r="0" b="0"/>
            <wp:wrapSquare wrapText="bothSides"/>
            <wp:docPr id="7" name="Picture 7"/>
            <wp:cNvGraphicFramePr/>
            <a:graphic>
              <a:graphicData uri="http://schemas.openxmlformats.org/drawingml/2006/picture">
                <pic:pic>
                  <pic:nvPicPr>
                    <pic:cNvPr id="0" name="blue.bmp"/>
                    <pic:cNvPicPr/>
                  </pic:nvPicPr>
                  <pic:blipFill>
                    <a:blip r:embed="rId9"/>
                    <a:stretch>
                      <a:fillRect/>
                    </a:stretch>
                  </pic:blipFill>
                  <pic:spPr>
                    <a:xfrm>
                      <a:off x="0" y="0"/>
                      <a:ext cx="2286000" cy="2286000"/>
                    </a:xfrm>
                    <a:prstGeom prst="rect"/>
                  </pic:spPr>
                </pic:pic>
              </a:graphicData>
            </a:graphic>
          </wp:anchor>
        </w:drawing>
      </w:r>
    </w:p>
    <w:p>
      <w:r>
        <w:t>Page 7: The left-aligned image is at the top of this page with no preceding text paragraph.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This tests whether the image position depends on a preceding paragraph.</w:t>
      </w:r>
    </w:p>
    <w:p>
      <w:r>
        <w:t>Full-width text below the top-of-page image.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bmp"/><Relationship Id="rId10" Type="http://schemas.openxmlformats.org/officeDocument/2006/relationships/image" Target="media/image2.bmp"/><Relationship Id="rId11" Type="http://schemas.openxmlformats.org/officeDocument/2006/relationships/image" Target="media/image3.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