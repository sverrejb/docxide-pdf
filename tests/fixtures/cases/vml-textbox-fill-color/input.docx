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box0" type="#_x0000_t202" style="position:absolute;margin-left:180pt;margin-top:0;width:180pt;height:45pt;z-index:1;mso-position-horizontal-relative:margin;mso-position-vertical-relative:page" stroked="f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24"/>
                  </w:rPr>
                  <w:t>BACKGROUND TEXT</w:t>
                </w:r>
              </w:p>
            </w:txbxContent>
          </v:textbox>
        </v:shape>
      </w:pict>
    </w:r>
    <w:r>
      <w:pict>
        <v:shape id="box1" type="#_x0000_t202" style="position:absolute;margin-left:180pt;margin-top:0;width:180pt;height:45pt;z-index:2;mso-position-horizontal-relative:margin;mso-position-vertical-relative:page" stroked="f" fillcolor="#fff080">
          <v:textbox>
            <w:txbxContent>
              <w:p>
                <w:pPr>
                  <w:spacing before="0" after="0"/>
                </w:pPr>
                <w:r>
                  <w:rPr>
                    <w:rFonts w:ascii="Times New Roman" w:hAnsi="Times New Roman"/>
                    <w:sz w:val="16"/>
                  </w:rPr>
                  <w:t>FOREGROUND TEXT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