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pStyle numbering levels</w:t>
      </w:r>
    </w:p>
    <w:p>
      <w:pPr>
        <w:pStyle w:val="PHeadingA"/>
      </w:pPr>
      <w:r>
        <w:t>Alpha section</w:t>
      </w:r>
    </w:p>
    <w:p>
      <w:pPr>
        <w:pStyle w:val="PHeadingB"/>
      </w:pPr>
      <w:r>
        <w:t>First subpoint</w:t>
      </w:r>
    </w:p>
    <w:p>
      <w:pPr>
        <w:pStyle w:val="PHeadingB"/>
      </w:pPr>
      <w:r>
        <w:t>Second subpoint</w:t>
      </w:r>
    </w:p>
    <w:p>
      <w:pPr>
        <w:pStyle w:val="PHeadingA"/>
      </w:pPr>
      <w:r>
        <w:t>Beta section</w:t>
      </w:r>
    </w:p>
    <w:p>
      <w:pPr>
        <w:pStyle w:val="PHeadingB"/>
      </w:pPr>
      <w:r>
        <w:t>Another subpoint</w:t>
      </w:r>
    </w:p>
    <w:p>
      <w:pPr>
        <w:pStyle w:val="PHeadingC"/>
      </w:pPr>
      <w:r>
        <w:t>Deep detail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upperRoman"/>
      <w:pStyle w:val="PHeadingA"/>
      <w:lvlText w:val="%1."/>
      <w:lvlJc w:val="left"/>
      <w:pPr>
        <w:ind w:left="720" w:hanging="432"/>
      </w:pPr>
    </w:lvl>
    <w:lvl w:ilvl="1">
      <w:start w:val="1"/>
      <w:numFmt w:val="lowerLetter"/>
      <w:pStyle w:val="PHeadingB"/>
      <w:lvlText w:val="%2."/>
      <w:lvlJc w:val="left"/>
      <w:pPr>
        <w:ind w:left="1440" w:hanging="432"/>
      </w:pPr>
    </w:lvl>
    <w:lvl w:ilvl="2">
      <w:start w:val="1"/>
      <w:numFmt w:val="lowerRoman"/>
      <w:pStyle w:val="PHeadingC"/>
      <w:lvlText w:val="%3)"/>
      <w:lvlJc w:val="left"/>
      <w:pPr>
        <w:ind w:left="2160" w:hanging="432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HeadingA">
    <w:name w:val="P Heading A"/>
    <w:basedOn w:val="Normal"/>
    <w:pPr>
      <w:numPr>
        <w:numId w:val="100"/>
      </w:numPr>
    </w:pPr>
    <w:rPr>
      <w:b/>
      <w:sz w:val="30"/>
    </w:rPr>
  </w:style>
  <w:style w:type="paragraph" w:styleId="PHeadingB">
    <w:name w:val="P Heading B"/>
    <w:basedOn w:val="Normal"/>
    <w:pPr>
      <w:numPr>
        <w:numId w:val="100"/>
      </w:numPr>
    </w:pPr>
    <w:rPr>
      <w:b/>
      <w:sz w:val="26"/>
    </w:rPr>
  </w:style>
  <w:style w:type="paragraph" w:styleId="PHeadingC">
    <w:name w:val="P Heading C"/>
    <w:basedOn w:val="Normal"/>
    <w:pPr>
      <w:numPr>
        <w:numId w:val="100"/>
      </w:numPr>
    </w:pPr>
    <w:rPr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