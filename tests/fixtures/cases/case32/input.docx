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paragraph appears above the floating table. The table should be centered on the margin and offset below this anchor paragraph. Normal body text continues to flow here.</w:t>
      </w:r>
    </w:p>
    <w:tbl>
      <w:tblPr>
        <w:tblW w:type="auto" w:w="0"/>
        <w:tblLook w:firstColumn="1" w:firstRow="1" w:lastColumn="0" w:lastRow="0" w:noHBand="0" w:noVBand="1" w:val="04A0"/>
        <w:tblpPr w:vertAnchor="text" w:horzAnchor="margin" w:tblpXSpec="center" w:tblpY="2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t>Item</w:t>
            </w:r>
          </w:p>
        </w:tc>
        <w:tc>
          <w:tcPr>
            <w:tcW w:type="dxa" w:w="3120"/>
          </w:tcPr>
          <w:p>
            <w:r>
              <w:t>Qty</w:t>
            </w:r>
          </w:p>
        </w:tc>
        <w:tc>
          <w:tcPr>
            <w:tcW w:type="dxa" w:w="3120"/>
          </w:tcPr>
          <w:p>
            <w:r>
              <w:t>Price</w:t>
            </w:r>
          </w:p>
        </w:tc>
      </w:tr>
      <w:tr>
        <w:tc>
          <w:tcPr>
            <w:tcW w:type="dxa" w:w="3120"/>
          </w:tcPr>
          <w:p>
            <w:r>
              <w:t>Apples</w:t>
            </w:r>
          </w:p>
        </w:tc>
        <w:tc>
          <w:tcPr>
            <w:tcW w:type="dxa" w:w="3120"/>
          </w:tcPr>
          <w:p>
            <w:r>
              <w:t>5</w:t>
            </w:r>
          </w:p>
        </w:tc>
        <w:tc>
          <w:tcPr>
            <w:tcW w:type="dxa" w:w="3120"/>
          </w:tcPr>
          <w:p>
            <w:r>
              <w:t>$3.00</w:t>
            </w:r>
          </w:p>
        </w:tc>
      </w:tr>
      <w:tr>
        <w:tc>
          <w:tcPr>
            <w:tcW w:type="dxa" w:w="3120"/>
          </w:tcPr>
          <w:p>
            <w:r>
              <w:t>Bread</w:t>
            </w:r>
          </w:p>
        </w:tc>
        <w:tc>
          <w:tcPr>
            <w:tcW w:type="dxa" w:w="3120"/>
          </w:tcPr>
          <w:p>
            <w:r>
              <w:t>2</w:t>
            </w:r>
          </w:p>
        </w:tc>
        <w:tc>
          <w:tcPr>
            <w:tcW w:type="dxa" w:w="3120"/>
          </w:tcPr>
          <w:p>
            <w:r>
              <w:t>$4.50</w:t>
            </w:r>
          </w:p>
        </w:tc>
      </w:tr>
    </w:tbl>
    <w:p>
      <w:r>
        <w:t>This paragraph appears after the floating table in document order. Since the table is floating, this text should flow normally without being pushed down by the table height. It should appear near the top of the page, right after the first paragraph.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