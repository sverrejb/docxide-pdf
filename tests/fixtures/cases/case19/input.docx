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Nested Numbered List</w:t>
      </w:r>
    </w:p>
    <w:p>
      <w:pPr>
        <w:numPr>
          <w:ilvl w:val="0"/>
          <w:numId w:val="100"/>
        </w:numPr>
      </w:pPr>
      <w:r>
        <w:t>First item</w:t>
      </w:r>
    </w:p>
    <w:p>
      <w:pPr>
        <w:numPr>
          <w:ilvl w:val="1"/>
          <w:numId w:val="100"/>
        </w:numPr>
      </w:pPr>
      <w:r>
        <w:t>Sub-item a</w:t>
      </w:r>
    </w:p>
    <w:p>
      <w:pPr>
        <w:numPr>
          <w:ilvl w:val="1"/>
          <w:numId w:val="100"/>
        </w:numPr>
      </w:pPr>
      <w:r>
        <w:t>Sub-item b</w:t>
      </w:r>
    </w:p>
    <w:p>
      <w:pPr>
        <w:numPr>
          <w:ilvl w:val="2"/>
          <w:numId w:val="100"/>
        </w:numPr>
      </w:pPr>
      <w:r>
        <w:t>Detail i</w:t>
      </w:r>
    </w:p>
    <w:p>
      <w:pPr>
        <w:numPr>
          <w:ilvl w:val="2"/>
          <w:numId w:val="100"/>
        </w:numPr>
      </w:pPr>
      <w:r>
        <w:t>Detail ii</w:t>
      </w:r>
    </w:p>
    <w:p>
      <w:pPr>
        <w:numPr>
          <w:ilvl w:val="1"/>
          <w:numId w:val="100"/>
        </w:numPr>
      </w:pPr>
      <w:r>
        <w:t>Sub-item c</w:t>
      </w:r>
    </w:p>
    <w:p>
      <w:pPr>
        <w:numPr>
          <w:ilvl w:val="0"/>
          <w:numId w:val="100"/>
        </w:numPr>
      </w:pPr>
      <w:r>
        <w:t>Second item</w:t>
      </w:r>
    </w:p>
    <w:p>
      <w:pPr>
        <w:numPr>
          <w:ilvl w:val="1"/>
          <w:numId w:val="100"/>
        </w:numPr>
      </w:pPr>
      <w:r>
        <w:t>Sub-item a again</w:t>
      </w:r>
    </w:p>
    <w:p>
      <w:pPr>
        <w:numPr>
          <w:ilvl w:val="0"/>
          <w:numId w:val="100"/>
        </w:numPr>
      </w:pPr>
      <w:r>
        <w:t>Third item</w:t>
      </w:r>
    </w:p>
    <w:p>
      <w:pPr>
        <w:pStyle w:val="Heading2"/>
      </w:pPr>
      <w:r>
        <w:t>Custom Start</w:t>
      </w:r>
    </w:p>
    <w:p>
      <w:pPr>
        <w:numPr>
          <w:ilvl w:val="0"/>
          <w:numId w:val="101"/>
        </w:numPr>
      </w:pPr>
      <w:r>
        <w:t>Starts at five</w:t>
      </w:r>
    </w:p>
    <w:p>
      <w:pPr>
        <w:numPr>
          <w:ilvl w:val="0"/>
          <w:numId w:val="101"/>
        </w:numPr>
      </w:pPr>
      <w:r>
        <w:t>Then six</w:t>
      </w:r>
    </w:p>
    <w:p>
      <w:pPr>
        <w:numPr>
          <w:ilvl w:val="0"/>
          <w:numId w:val="101"/>
        </w:numPr>
      </w:pPr>
      <w:r>
        <w:t>Then seven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left"/>
      <w:pPr>
        <w:ind w:left="2160" w:hanging="360"/>
      </w:pPr>
    </w:lvl>
  </w:abstractNum>
  <w:abstractNum w:abstractNumId="101">
    <w:multiLevelType w:val="hybridMultilevel"/>
    <w:lvl w:ilvl="0">
      <w:start w:val="5"/>
      <w:numFmt w:val="decimal"/>
      <w:lvlText w:val="%1."/>
      <w:lvlJc w:val="left"/>
      <w:pPr>
        <w:ind w:left="72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">
    <w:abstractNumId w:val="100"/>
  </w:num>
  <w:num w:numId="101">
    <w:abstractNumId w:val="10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