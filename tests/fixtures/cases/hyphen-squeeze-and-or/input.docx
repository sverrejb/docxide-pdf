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91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92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94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96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98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100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102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104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106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108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1103"/>
        <w:jc w:val="both"/>
      </w:pPr>
      <w:r>
        <w:t>Alpha beta gamma delta epsilon zeta eta theta iota kappa lambda mu nu xi ref 11-and/or and the paragraph continues with more words to fill a second line.</w:t>
      </w:r>
    </w:p>
    <w:p>
      <w:pPr>
        <w:ind w:right="1143"/>
        <w:jc w:val="both"/>
      </w:pPr>
      <w:r>
        <w:t>Alpha beta gamma delta epsilon zeta eta theta iota kappa lambda mu nu xi ref 11-and/or and the paragraph continues with more words to fill a second 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