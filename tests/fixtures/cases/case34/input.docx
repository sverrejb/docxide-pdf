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Round Rect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diamond">
                      <a:avLst/>
                    </a:prstGeom>
                    <a:solidFill>
                      <a:srgbClr val="ED7D31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Diamond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chevron">
                      <a:avLst/>
                    </a:prstGeom>
                    <a:solidFill>
                      <a:srgbClr val="A5A5A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Chevron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4" name="Shape 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pentagon">
                      <a:avLst/>
                    </a:prstGeom>
                    <a:solidFill>
                      <a:srgbClr val="FFC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Pentagon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hex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Hexagon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iangle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Triangle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7" name="Shape 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ightArrow">
                      <a:avLst/>
                    </a:prstGeom>
                    <a:solidFill>
                      <a:srgbClr val="2644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Right Arrow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8" name="Shape 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heart">
                      <a:avLst/>
                    </a:prstGeom>
                    <a:solidFill>
                      <a:srgbClr val="C00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Heart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9" name="Shape 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star5">
                      <a:avLst/>
                    </a:prstGeom>
                    <a:solidFill>
                      <a:srgbClr val="BF8F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Star 5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0" name="Shape 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cloud">
                      <a:avLst/>
                    </a:prstGeom>
                    <a:solidFill>
                      <a:srgbClr val="9DC3E6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Cloud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donut">
                      <a:avLst/>
                    </a:prstGeom>
                    <a:solidFill>
                      <a:srgbClr val="F4B183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Donut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2" name="Shape 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lowChartProcess">
                      <a:avLst/>
                    </a:prstGeom>
                    <a:solidFill>
                      <a:srgbClr val="8FAADC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Process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lowChartDecision">
                      <a:avLst/>
                    </a:prstGeom>
                    <a:solidFill>
                      <a:srgbClr val="C55A11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Decision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4" name="Shape 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lowChartTerminator">
                      <a:avLst/>
                    </a:prstGeom>
                    <a:solidFill>
                      <a:srgbClr val="54823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Terminator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5" name="Shape 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plus">
                      <a:avLst/>
                    </a:prstGeom>
                    <a:solidFill>
                      <a:srgbClr val="7030A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Plus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6" name="Shape 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apezoid">
                      <a:avLst/>
                    </a:prstGeom>
                    <a:solidFill>
                      <a:srgbClr val="FF6699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Trapezoid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7" name="Shape 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parallelogram">
                      <a:avLst/>
                    </a:prstGeom>
                    <a:solidFill>
                      <a:srgbClr val="00B0F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Parallelogram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8" name="Shape 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rame">
                      <a:avLst/>
                    </a:prstGeom>
                    <a:solidFill>
                      <a:srgbClr val="00206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Frame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leftArrow">
                      <a:avLst/>
                    </a:prstGeom>
                    <a:solidFill>
                      <a:srgbClr val="92D05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Left Arrow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upDownArrow">
                      <a:avLst/>
                    </a:prstGeom>
                    <a:solidFill>
                      <a:srgbClr val="FF0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Up Down Arrow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