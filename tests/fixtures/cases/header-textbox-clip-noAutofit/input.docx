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control remains visible.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2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 xmlns:a="http://schemas.openxmlformats.org/drawingml/2006/main">
      <w:drawing>
        <wp:anchor distT="0" distB="0" distL="0" distR="0" simplePos="0" relativeHeight="1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-254000</wp:posOffset>
          </wp:positionV>
          <wp:extent cx="2540000" cy="381000"/>
          <wp:wrapNone/>
          <wp:docPr id="1" name="Clipping control"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2540000" cy="381000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before="0" after="0" line="240" lineRule="auto"/>
                      </w:pPr>
                      <w:r>
                        <w:rPr>
                          <w:rFonts w:ascii="Times New Roman" w:hAnsi="Times New Roman"/>
                          <w:sz w:val="24"/>
                        </w:rPr>
                        <w:t>CONTROL FIRST</w:t>
                      </w:r>
                    </w:p>
                    <w:p>
                      <w:pPr>
                        <w:spacing before="0" after="0" line="240" lineRule="auto"/>
                      </w:pPr>
                      <w:r>
                        <w:rPr>
                          <w:rFonts w:ascii="Times New Roman" w:hAnsi="Times New Roman"/>
                          <w:sz w:val="24"/>
                        </w:rPr>
                        <w:t>CONTROL SECOND</w:t>
                      </w:r>
                    </w:p>
                    <w:p>
                      <w:pPr>
                        <w:spacing before="0" after="0" line="240" lineRule="auto"/>
                      </w:pPr>
                      <w:r>
                        <w:rPr>
                          <w:rFonts w:ascii="Times New Roman" w:hAnsi="Times New Roman"/>
                          <w:sz w:val="24"/>
                        </w:rPr>
                        <w:t>CONTROL THIRD</w:t>
                      </w:r>
                    </w:p>
                  </w:txbxContent>
                </wps:txbx>
                <wps:bodyPr lIns="0" tIns="0" rIns="0" bIns="0">
                  <a:noAutofit/>
                </wps:bodyPr>
              </wps:wsp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