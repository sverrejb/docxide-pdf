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vertAnchor="text" w:horzAnchor="margin" w:tblpY="1" w:leftFromText="180" w:rightFromText="180"/>
        <w:tblW w:type="dxa" w:w="4000"/>
        <w:tblLayout w:type="fixed"/>
        <w:tblLook w:firstColumn="1" w:firstRow="1" w:lastColumn="0" w:lastRow="0" w:noHBand="0" w:noVBand="1" w:val="04A0"/>
      </w:tblPr>
      <w:tblGrid>
        <w:gridCol w:w="4000"/>
      </w:tblGrid>
      <w:tr>
        <w:trPr>
          <w:trHeight w:val="1200"/>
        </w:trPr>
        <w:tc>
          <w:tcPr>
            <w:tcW w:type="dxa" w:w="4000"/>
          </w:tcPr>
          <w:p>
            <w:r>
              <w:t>TABLE CONTROL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br w:type="textWrapping" w:clear="all"/>
      </w:r>
    </w:p>
    <w:p>
      <w:r>
        <w:t>BODY CONTROL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