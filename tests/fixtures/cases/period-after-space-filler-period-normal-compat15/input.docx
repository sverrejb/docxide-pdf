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800"/>
        <w:tblLayout w:type="fixed"/>
        <w:tblLook w:firstColumn="1" w:firstRow="1" w:lastColumn="0" w:lastRow="0" w:noHBand="0" w:noVBand="1" w:val="04A0"/>
      </w:tblPr>
      <w:tblGrid>
        <w:gridCol w:w="8800"/>
      </w:tblGrid>
      <w:tr>
        <w:tc>
          <w:tcPr>
            <w:tcW w:type="dxa" w:w="8800"/>
          </w:tcPr>
          <w:p>
            <w:pPr>
              <w:jc w:val="both"/>
            </w:pPr>
            <w:r>
              <w:rPr>
                <w:rFonts w:ascii="Times New Roman" w:hAnsi="Times New Roman"/>
                <w:sz w:val="28"/>
              </w:rPr>
              <w:t xml:space="preserve">Public reconstruction of existing plant No 2                                                         </w:t>
            </w:r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