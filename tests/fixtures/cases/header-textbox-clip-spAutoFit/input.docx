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control remains visible.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2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 xmlns:a="http://schemas.openxmlformats.org/drawingml/2006/main">
      <w:drawing>
        <wp:anchor distT="0" distB="0" distL="0" distR="0" simplePos="0" relativeHeight="1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-254000</wp:posOffset>
          </wp:positionV>
          <wp:extent cx="2540000" cy="381000"/>
          <wp:wrapNone/>
          <wp:docPr id="1" name="Clipping control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2540000" cy="38100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before="0" after="0" line="240" lineRule="auto"/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CONTROL FIRST</w:t>
                      </w:r>
                    </w:p>
                    <w:p>
                      <w:pPr>
                        <w:spacing before="0" after="0" line="240" lineRule="auto"/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CONTROL SECOND</w:t>
                      </w:r>
                    </w:p>
                    <w:p>
                      <w:pPr>
                        <w:spacing before="0" after="0" line="240" lineRule="auto"/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CONTROL THIRD</w:t>
                      </w:r>
                    </w:p>
                  </w:txbxContent>
                </wps:txbx>
                <wps:bodyPr lIns="0" tIns="0" rIns="0" bIns="0">
                  <a:sp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