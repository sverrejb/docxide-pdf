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CONTROL</w:t>
      </w:r>
    </w:p>
    <w:sectPr w:rsidR="00FC693F" w:rsidRPr="0006063C" w:rsidSect="00034616">
      <w:headerReference w:type="default" r:id="rId9"/>
      <w:pgSz w:w="12240" w:h="15840"/>
      <w:pgMar w:top="400" w:right="1800" w:bottom="1440" w:left="1800" w:header="1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800"/>
    </w:tblGrid>
    <w:tr>
      <w:tc>
        <w:tcPr>
          <w:tcW w:type="dxa" w:w="4800"/>
        </w:tcPr>
        <w:p>
          <w:pPr>
            <w:rPr>
              <w:rFonts w:ascii="Tahoma" w:hAnsi="Tahoma"/>
              <w:sz w:val="16"/>
            </w:rPr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ahoma" w:hAnsi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