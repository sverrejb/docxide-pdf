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Page 1: A 50pt</w:t>
        <w:drawing xmlns:w="http://schemas.openxmlformats.org/wordprocessingml/2006/main">
          <wp:anchor xmlns:wp="http://schemas.openxmlformats.org/drawingml/2006/wordprocessingDrawing" distT="45720" distB="45720" distL="114300" distR="114300" simplePos="0" relativeHeight="251658240" behindDoc="0" locked="0" layoutInCell="1" allowOverlap="1">
            <wp:simplePos x="0" y="0"/>
            <wp:positionH relativeFrom="column">
              <wp:posOffset>0</wp:posOffset>
            </wp:positionH>
            <wp:positionV relativeFrom="paragraph">
              <wp:posOffset>0</wp:posOffset>
            </wp:positionV>
            <wp:extent cx="1905000" cy="635000"/>
            <wp:effectExtent l="0" t="0" r="0" b="0"/>
            <wp:wrapSquare wrapText="largest"/>
            <wp:docPr id="100" name="Image 0"/>
            <a:graphic xmlns:a="http://schemas.openxmlformats.org/drawingml/2006/main">
              <a:graphicData uri="http://schemas.openxmlformats.org/drawingml/2006/picture">
                <pic:pic xmlns:pic="http://schemas.openxmlformats.org/drawingml/2006/picture">
                  <pic:nvPicPr>
                    <pic:cNvPr id="100" name="img0.png"/>
                    <pic:cNvPicPr/>
                  </pic:nvPicPr>
                  <pic:blipFill>
                    <a:blip xmlns:r="http://schemas.openxmlformats.org/officeDocument/2006/relationships" r:embed="rIdImg1"/>
                    <a:stretch>
                      <a:fillRect/>
                    </a:stretch>
                  </pic:blipFill>
                  <pic:spPr>
                    <a:xfrm>
                      <a:off x="0" y="0"/>
                      <a:ext cx="1905000" cy="635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2: A 70pt</w:t>
        <w:drawing xmlns:w="http://schemas.openxmlformats.org/wordprocessingml/2006/main">
          <wp:anchor xmlns:wp="http://schemas.openxmlformats.org/drawingml/2006/wordprocessingDrawing" distT="45720" distB="45720" distL="114300" distR="114300" simplePos="0" relativeHeight="251658241" behindDoc="0" locked="0" layoutInCell="1" allowOverlap="1">
            <wp:simplePos x="0" y="0"/>
            <wp:positionH relativeFrom="column">
              <wp:posOffset>0</wp:posOffset>
            </wp:positionH>
            <wp:positionV relativeFrom="paragraph">
              <wp:posOffset>0</wp:posOffset>
            </wp:positionV>
            <wp:extent cx="1905000" cy="889000"/>
            <wp:effectExtent l="0" t="0" r="0" b="0"/>
            <wp:wrapSquare wrapText="largest"/>
            <wp:docPr id="101" name="Image 1"/>
            <a:graphic xmlns:a="http://schemas.openxmlformats.org/drawingml/2006/main">
              <a:graphicData uri="http://schemas.openxmlformats.org/drawingml/2006/picture">
                <pic:pic xmlns:pic="http://schemas.openxmlformats.org/drawingml/2006/picture">
                  <pic:nvPicPr>
                    <pic:cNvPr id="101" name="img1.png"/>
                    <pic:cNvPicPr/>
                  </pic:nvPicPr>
                  <pic:blipFill>
                    <a:blip xmlns:r="http://schemas.openxmlformats.org/officeDocument/2006/relationships" r:embed="rIdImg1"/>
                    <a:stretch>
                      <a:fillRect/>
                    </a:stretch>
                  </pic:blipFill>
                  <pic:spPr>
                    <a:xfrm>
                      <a:off x="0" y="0"/>
                      <a:ext cx="1905000" cy="889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3: A 80pt</w:t>
        <w:drawing xmlns:w="http://schemas.openxmlformats.org/wordprocessingml/2006/main">
          <wp:anchor xmlns:wp="http://schemas.openxmlformats.org/drawingml/2006/wordprocessingDrawing" distT="45720" distB="45720" distL="114300" distR="114300" simplePos="0" relativeHeight="251658242" behindDoc="0" locked="0" layoutInCell="1" allowOverlap="1">
            <wp:simplePos x="0" y="0"/>
            <wp:positionH relativeFrom="column">
              <wp:posOffset>0</wp:posOffset>
            </wp:positionH>
            <wp:positionV relativeFrom="paragraph">
              <wp:posOffset>0</wp:posOffset>
            </wp:positionV>
            <wp:extent cx="1905000" cy="1016000"/>
            <wp:effectExtent l="0" t="0" r="0" b="0"/>
            <wp:wrapSquare wrapText="largest"/>
            <wp:docPr id="102" name="Image 2"/>
            <a:graphic xmlns:a="http://schemas.openxmlformats.org/drawingml/2006/main">
              <a:graphicData uri="http://schemas.openxmlformats.org/drawingml/2006/picture">
                <pic:pic xmlns:pic="http://schemas.openxmlformats.org/drawingml/2006/picture">
                  <pic:nvPicPr>
                    <pic:cNvPr id="102" name="img2.png"/>
                    <pic:cNvPicPr/>
                  </pic:nvPicPr>
                  <pic:blipFill>
                    <a:blip xmlns:r="http://schemas.openxmlformats.org/officeDocument/2006/relationships" r:embed="rIdImg1"/>
                    <a:stretch>
                      <a:fillRect/>
                    </a:stretch>
                  </pic:blipFill>
                  <pic:spPr>
                    <a:xfrm>
                      <a:off x="0" y="0"/>
                      <a:ext cx="1905000" cy="1016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4: A 100pt</w:t>
        <w:drawing xmlns:w="http://schemas.openxmlformats.org/wordprocessingml/2006/main">
          <wp:anchor xmlns:wp="http://schemas.openxmlformats.org/drawingml/2006/wordprocessingDrawing" distT="45720" distB="45720" distL="114300" distR="114300" simplePos="0" relativeHeight="251658243" behindDoc="0" locked="0" layoutInCell="1" allowOverlap="1">
            <wp:simplePos x="0" y="0"/>
            <wp:positionH relativeFrom="column">
              <wp:posOffset>0</wp:posOffset>
            </wp:positionH>
            <wp:positionV relativeFrom="paragraph">
              <wp:posOffset>0</wp:posOffset>
            </wp:positionV>
            <wp:extent cx="1905000" cy="1270000"/>
            <wp:effectExtent l="0" t="0" r="0" b="0"/>
            <wp:wrapSquare wrapText="largest"/>
            <wp:docPr id="103" name="Image 3"/>
            <a:graphic xmlns:a="http://schemas.openxmlformats.org/drawingml/2006/main">
              <a:graphicData uri="http://schemas.openxmlformats.org/drawingml/2006/picture">
                <pic:pic xmlns:pic="http://schemas.openxmlformats.org/drawingml/2006/picture">
                  <pic:nvPicPr>
                    <pic:cNvPr id="103" name="img3.png"/>
                    <pic:cNvPicPr/>
                  </pic:nvPicPr>
                  <pic:blipFill>
                    <a:blip xmlns:r="http://schemas.openxmlformats.org/officeDocument/2006/relationships" r:embed="rIdImg1"/>
                    <a:stretch>
                      <a:fillRect/>
                    </a:stretch>
                  </pic:blipFill>
                  <pic:spPr>
                    <a:xfrm>
                      <a:off x="0" y="0"/>
                      <a:ext cx="1905000" cy="1270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5: A 108pt</w:t>
        <w:drawing xmlns:w="http://schemas.openxmlformats.org/wordprocessingml/2006/main">
          <wp:anchor xmlns:wp="http://schemas.openxmlformats.org/drawingml/2006/wordprocessingDrawing" distT="45720" distB="45720" distL="114300" distR="114300" simplePos="0" relativeHeight="251658244" behindDoc="0" locked="0" layoutInCell="1" allowOverlap="1">
            <wp:simplePos x="0" y="0"/>
            <wp:positionH relativeFrom="column">
              <wp:posOffset>0</wp:posOffset>
            </wp:positionH>
            <wp:positionV relativeFrom="paragraph">
              <wp:posOffset>0</wp:posOffset>
            </wp:positionV>
            <wp:extent cx="1905000" cy="1371600"/>
            <wp:effectExtent l="0" t="0" r="0" b="0"/>
            <wp:wrapSquare wrapText="largest"/>
            <wp:docPr id="104" name="Image 4"/>
            <a:graphic xmlns:a="http://schemas.openxmlformats.org/drawingml/2006/main">
              <a:graphicData uri="http://schemas.openxmlformats.org/drawingml/2006/picture">
                <pic:pic xmlns:pic="http://schemas.openxmlformats.org/drawingml/2006/picture">
                  <pic:nvPicPr>
                    <pic:cNvPr id="104" name="img4.png"/>
                    <pic:cNvPicPr/>
                  </pic:nvPicPr>
                  <pic:blipFill>
                    <a:blip xmlns:r="http://schemas.openxmlformats.org/officeDocument/2006/relationships" r:embed="rIdImg1"/>
                    <a:stretch>
                      <a:fillRect/>
                    </a:stretch>
                  </pic:blipFill>
                  <pic:spPr>
                    <a:xfrm>
                      <a:off x="0" y="0"/>
                      <a:ext cx="1905000" cy="13716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6: A 120pt</w:t>
        <w:drawing xmlns:w="http://schemas.openxmlformats.org/wordprocessingml/2006/main">
          <wp:anchor xmlns:wp="http://schemas.openxmlformats.org/drawingml/2006/wordprocessingDrawing" distT="45720" distB="45720" distL="114300" distR="114300" simplePos="0" relativeHeight="251658245" behindDoc="0" locked="0" layoutInCell="1" allowOverlap="1">
            <wp:simplePos x="0" y="0"/>
            <wp:positionH relativeFrom="column">
              <wp:posOffset>0</wp:posOffset>
            </wp:positionH>
            <wp:positionV relativeFrom="paragraph">
              <wp:posOffset>0</wp:posOffset>
            </wp:positionV>
            <wp:extent cx="1905000" cy="1524000"/>
            <wp:effectExtent l="0" t="0" r="0" b="0"/>
            <wp:wrapSquare wrapText="largest"/>
            <wp:docPr id="105" name="Image 5"/>
            <a:graphic xmlns:a="http://schemas.openxmlformats.org/drawingml/2006/main">
              <a:graphicData uri="http://schemas.openxmlformats.org/drawingml/2006/picture">
                <pic:pic xmlns:pic="http://schemas.openxmlformats.org/drawingml/2006/picture">
                  <pic:nvPicPr>
                    <pic:cNvPr id="105" name="img5.png"/>
                    <pic:cNvPicPr/>
                  </pic:nvPicPr>
                  <pic:blipFill>
                    <a:blip xmlns:r="http://schemas.openxmlformats.org/officeDocument/2006/relationships" r:embed="rIdImg1"/>
                    <a:stretch>
                      <a:fillRect/>
                    </a:stretch>
                  </pic:blipFill>
                  <pic:spPr>
                    <a:xfrm>
                      <a:off x="0" y="0"/>
                      <a:ext cx="1905000" cy="1524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7: A 140pt</w:t>
        <w:drawing xmlns:w="http://schemas.openxmlformats.org/wordprocessingml/2006/main">
          <wp:anchor xmlns:wp="http://schemas.openxmlformats.org/drawingml/2006/wordprocessingDrawing" distT="45720" distB="45720" distL="114300" distR="114300" simplePos="0" relativeHeight="251658246" behindDoc="0" locked="0" layoutInCell="1" allowOverlap="1">
            <wp:simplePos x="0" y="0"/>
            <wp:positionH relativeFrom="column">
              <wp:posOffset>0</wp:posOffset>
            </wp:positionH>
            <wp:positionV relativeFrom="paragraph">
              <wp:posOffset>0</wp:posOffset>
            </wp:positionV>
            <wp:extent cx="1905000" cy="1778000"/>
            <wp:effectExtent l="0" t="0" r="0" b="0"/>
            <wp:wrapSquare wrapText="largest"/>
            <wp:docPr id="106" name="Image 6"/>
            <a:graphic xmlns:a="http://schemas.openxmlformats.org/drawingml/2006/main">
              <a:graphicData uri="http://schemas.openxmlformats.org/drawingml/2006/picture">
                <pic:pic xmlns:pic="http://schemas.openxmlformats.org/drawingml/2006/picture">
                  <pic:nvPicPr>
                    <pic:cNvPr id="106" name="img6.png"/>
                    <pic:cNvPicPr/>
                  </pic:nvPicPr>
                  <pic:blipFill>
                    <a:blip xmlns:r="http://schemas.openxmlformats.org/officeDocument/2006/relationships" r:embed="rIdImg1"/>
                    <a:stretch>
                      <a:fillRect/>
                    </a:stretch>
                  </pic:blipFill>
                  <pic:spPr>
                    <a:xfrm>
                      <a:off x="0" y="0"/>
                      <a:ext cx="1905000" cy="1778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8: A 160pt</w:t>
        <w:drawing xmlns:w="http://schemas.openxmlformats.org/wordprocessingml/2006/main">
          <wp:anchor xmlns:wp="http://schemas.openxmlformats.org/drawingml/2006/wordprocessingDrawing" distT="45720" distB="45720" distL="114300" distR="114300" simplePos="0" relativeHeight="251658247" behindDoc="0" locked="0" layoutInCell="1" allowOverlap="1">
            <wp:simplePos x="0" y="0"/>
            <wp:positionH relativeFrom="column">
              <wp:posOffset>0</wp:posOffset>
            </wp:positionH>
            <wp:positionV relativeFrom="paragraph">
              <wp:posOffset>0</wp:posOffset>
            </wp:positionV>
            <wp:extent cx="1905000" cy="2032000"/>
            <wp:effectExtent l="0" t="0" r="0" b="0"/>
            <wp:wrapSquare wrapText="largest"/>
            <wp:docPr id="107" name="Image 7"/>
            <a:graphic xmlns:a="http://schemas.openxmlformats.org/drawingml/2006/main">
              <a:graphicData uri="http://schemas.openxmlformats.org/drawingml/2006/picture">
                <pic:pic xmlns:pic="http://schemas.openxmlformats.org/drawingml/2006/picture">
                  <pic:nvPicPr>
                    <pic:cNvPr id="107" name="img7.png"/>
                    <pic:cNvPicPr/>
                  </pic:nvPicPr>
                  <pic:blipFill>
                    <a:blip xmlns:r="http://schemas.openxmlformats.org/officeDocument/2006/relationships" r:embed="rIdImg1"/>
                    <a:stretch>
                      <a:fillRect/>
                    </a:stretch>
                  </pic:blipFill>
                  <pic:spPr>
                    <a:xfrm>
                      <a:off x="0" y="0"/>
                      <a:ext cx="1905000" cy="2032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9: A 180pt</w:t>
        <w:drawing xmlns:w="http://schemas.openxmlformats.org/wordprocessingml/2006/main">
          <wp:anchor xmlns:wp="http://schemas.openxmlformats.org/drawingml/2006/wordprocessingDrawing" distT="45720" distB="45720" distL="114300" distR="114300" simplePos="0" relativeHeight="251658248" behindDoc="0" locked="0" layoutInCell="1" allowOverlap="1">
            <wp:simplePos x="0" y="0"/>
            <wp:positionH relativeFrom="column">
              <wp:posOffset>0</wp:posOffset>
            </wp:positionH>
            <wp:positionV relativeFrom="paragraph">
              <wp:posOffset>0</wp:posOffset>
            </wp:positionV>
            <wp:extent cx="1905000" cy="2286000"/>
            <wp:effectExtent l="0" t="0" r="0" b="0"/>
            <wp:wrapSquare wrapText="largest"/>
            <wp:docPr id="108" name="Image 8"/>
            <a:graphic xmlns:a="http://schemas.openxmlformats.org/drawingml/2006/main">
              <a:graphicData uri="http://schemas.openxmlformats.org/drawingml/2006/picture">
                <pic:pic xmlns:pic="http://schemas.openxmlformats.org/drawingml/2006/picture">
                  <pic:nvPicPr>
                    <pic:cNvPr id="108" name="img8.png"/>
                    <pic:cNvPicPr/>
                  </pic:nvPicPr>
                  <pic:blipFill>
                    <a:blip xmlns:r="http://schemas.openxmlformats.org/officeDocument/2006/relationships" r:embed="rIdImg1"/>
                    <a:stretch>
                      <a:fillRect/>
                    </a:stretch>
                  </pic:blipFill>
                  <pic:spPr>
                    <a:xfrm>
                      <a:off x="0" y="0"/>
                      <a:ext cx="1905000" cy="2286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10: A 200pt</w:t>
        <w:drawing xmlns:w="http://schemas.openxmlformats.org/wordprocessingml/2006/main">
          <wp:anchor xmlns:wp="http://schemas.openxmlformats.org/drawingml/2006/wordprocessingDrawing" distT="45720" distB="45720" distL="114300" distR="114300" simplePos="0" relativeHeight="251658249" behindDoc="0" locked="0" layoutInCell="1" allowOverlap="1">
            <wp:simplePos x="0" y="0"/>
            <wp:positionH relativeFrom="column">
              <wp:posOffset>0</wp:posOffset>
            </wp:positionH>
            <wp:positionV relativeFrom="paragraph">
              <wp:posOffset>0</wp:posOffset>
            </wp:positionV>
            <wp:extent cx="1905000" cy="2540000"/>
            <wp:effectExtent l="0" t="0" r="0" b="0"/>
            <wp:wrapSquare wrapText="largest"/>
            <wp:docPr id="109" name="Image 9"/>
            <a:graphic xmlns:a="http://schemas.openxmlformats.org/drawingml/2006/main">
              <a:graphicData uri="http://schemas.openxmlformats.org/drawingml/2006/picture">
                <pic:pic xmlns:pic="http://schemas.openxmlformats.org/drawingml/2006/picture">
                  <pic:nvPicPr>
                    <pic:cNvPr id="109" name="img9.png"/>
                    <pic:cNvPicPr/>
                  </pic:nvPicPr>
                  <pic:blipFill>
                    <a:blip xmlns:r="http://schemas.openxmlformats.org/officeDocument/2006/relationships" r:embed="rIdImg1"/>
                    <a:stretch>
                      <a:fillRect/>
                    </a:stretch>
                  </pic:blipFill>
                  <pic:spPr>
                    <a:xfrm>
                      <a:off x="0" y="0"/>
                      <a:ext cx="1905000" cy="2540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11: B 50pt (text before)</w:t>
        <w:drawing xmlns:w="http://schemas.openxmlformats.org/wordprocessingml/2006/main">
          <wp:anchor xmlns:wp="http://schemas.openxmlformats.org/drawingml/2006/wordprocessingDrawing" distT="45720" distB="45720" distL="114300" distR="114300" simplePos="0" relativeHeight="251658250" behindDoc="0" locked="0" layoutInCell="1" allowOverlap="1">
            <wp:simplePos x="0" y="0"/>
            <wp:positionH relativeFrom="column">
              <wp:posOffset>0</wp:posOffset>
            </wp:positionH>
            <wp:positionV relativeFrom="paragraph">
              <wp:posOffset>1828800</wp:posOffset>
            </wp:positionV>
            <wp:extent cx="1905000" cy="635000"/>
            <wp:effectExtent l="0" t="0" r="0" b="0"/>
            <wp:wrapSquare wrapText="largest"/>
            <wp:docPr id="110" name="Image 10"/>
            <a:graphic xmlns:a="http://schemas.openxmlformats.org/drawingml/2006/main">
              <a:graphicData uri="http://schemas.openxmlformats.org/drawingml/2006/picture">
                <pic:pic xmlns:pic="http://schemas.openxmlformats.org/drawingml/2006/picture">
                  <pic:nvPicPr>
                    <pic:cNvPr id="110" name="img10.png"/>
                    <pic:cNvPicPr/>
                  </pic:nvPicPr>
                  <pic:blipFill>
                    <a:blip xmlns:r="http://schemas.openxmlformats.org/officeDocument/2006/relationships" r:embed="rIdImg1"/>
                    <a:stretch>
                      <a:fillRect/>
                    </a:stretch>
                  </pic:blipFill>
                  <pic:spPr>
                    <a:xfrm>
                      <a:off x="0" y="0"/>
                      <a:ext cx="1905000" cy="635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12: B 80pt (text before)</w:t>
        <w:drawing xmlns:w="http://schemas.openxmlformats.org/wordprocessingml/2006/main">
          <wp:anchor xmlns:wp="http://schemas.openxmlformats.org/drawingml/2006/wordprocessingDrawing" distT="45720" distB="45720" distL="114300" distR="114300" simplePos="0" relativeHeight="251658251" behindDoc="0" locked="0" layoutInCell="1" allowOverlap="1">
            <wp:simplePos x="0" y="0"/>
            <wp:positionH relativeFrom="column">
              <wp:posOffset>0</wp:posOffset>
            </wp:positionH>
            <wp:positionV relativeFrom="paragraph">
              <wp:posOffset>1828800</wp:posOffset>
            </wp:positionV>
            <wp:extent cx="1905000" cy="1016000"/>
            <wp:effectExtent l="0" t="0" r="0" b="0"/>
            <wp:wrapSquare wrapText="largest"/>
            <wp:docPr id="111" name="Image 11"/>
            <a:graphic xmlns:a="http://schemas.openxmlformats.org/drawingml/2006/main">
              <a:graphicData uri="http://schemas.openxmlformats.org/drawingml/2006/picture">
                <pic:pic xmlns:pic="http://schemas.openxmlformats.org/drawingml/2006/picture">
                  <pic:nvPicPr>
                    <pic:cNvPr id="111" name="img11.png"/>
                    <pic:cNvPicPr/>
                  </pic:nvPicPr>
                  <pic:blipFill>
                    <a:blip xmlns:r="http://schemas.openxmlformats.org/officeDocument/2006/relationships" r:embed="rIdImg1"/>
                    <a:stretch>
                      <a:fillRect/>
                    </a:stretch>
                  </pic:blipFill>
                  <pic:spPr>
                    <a:xfrm>
                      <a:off x="0" y="0"/>
                      <a:ext cx="1905000" cy="1016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13: B 108pt (text before)</w:t>
        <w:drawing xmlns:w="http://schemas.openxmlformats.org/wordprocessingml/2006/main">
          <wp:anchor xmlns:wp="http://schemas.openxmlformats.org/drawingml/2006/wordprocessingDrawing" distT="45720" distB="45720" distL="114300" distR="114300" simplePos="0" relativeHeight="251658252" behindDoc="0" locked="0" layoutInCell="1" allowOverlap="1">
            <wp:simplePos x="0" y="0"/>
            <wp:positionH relativeFrom="column">
              <wp:posOffset>0</wp:posOffset>
            </wp:positionH>
            <wp:positionV relativeFrom="paragraph">
              <wp:posOffset>1828800</wp:posOffset>
            </wp:positionV>
            <wp:extent cx="1905000" cy="1371600"/>
            <wp:effectExtent l="0" t="0" r="0" b="0"/>
            <wp:wrapSquare wrapText="largest"/>
            <wp:docPr id="112" name="Image 12"/>
            <a:graphic xmlns:a="http://schemas.openxmlformats.org/drawingml/2006/main">
              <a:graphicData uri="http://schemas.openxmlformats.org/drawingml/2006/picture">
                <pic:pic xmlns:pic="http://schemas.openxmlformats.org/drawingml/2006/picture">
                  <pic:nvPicPr>
                    <pic:cNvPr id="112" name="img12.png"/>
                    <pic:cNvPicPr/>
                  </pic:nvPicPr>
                  <pic:blipFill>
                    <a:blip xmlns:r="http://schemas.openxmlformats.org/officeDocument/2006/relationships" r:embed="rIdImg1"/>
                    <a:stretch>
                      <a:fillRect/>
                    </a:stretch>
                  </pic:blipFill>
                  <pic:spPr>
                    <a:xfrm>
                      <a:off x="0" y="0"/>
                      <a:ext cx="1905000" cy="13716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14: B 140pt (text before)</w:t>
        <w:drawing xmlns:w="http://schemas.openxmlformats.org/wordprocessingml/2006/main">
          <wp:anchor xmlns:wp="http://schemas.openxmlformats.org/drawingml/2006/wordprocessingDrawing" distT="45720" distB="45720" distL="114300" distR="114300" simplePos="0" relativeHeight="251658253" behindDoc="0" locked="0" layoutInCell="1" allowOverlap="1">
            <wp:simplePos x="0" y="0"/>
            <wp:positionH relativeFrom="column">
              <wp:posOffset>0</wp:posOffset>
            </wp:positionH>
            <wp:positionV relativeFrom="paragraph">
              <wp:posOffset>1828800</wp:posOffset>
            </wp:positionV>
            <wp:extent cx="1905000" cy="1778000"/>
            <wp:effectExtent l="0" t="0" r="0" b="0"/>
            <wp:wrapSquare wrapText="largest"/>
            <wp:docPr id="113" name="Image 13"/>
            <a:graphic xmlns:a="http://schemas.openxmlformats.org/drawingml/2006/main">
              <a:graphicData uri="http://schemas.openxmlformats.org/drawingml/2006/picture">
                <pic:pic xmlns:pic="http://schemas.openxmlformats.org/drawingml/2006/picture">
                  <pic:nvPicPr>
                    <pic:cNvPr id="113" name="img13.png"/>
                    <pic:cNvPicPr/>
                  </pic:nvPicPr>
                  <pic:blipFill>
                    <a:blip xmlns:r="http://schemas.openxmlformats.org/officeDocument/2006/relationships" r:embed="rIdImg1"/>
                    <a:stretch>
                      <a:fillRect/>
                    </a:stretch>
                  </pic:blipFill>
                  <pic:spPr>
                    <a:xfrm>
                      <a:off x="0" y="0"/>
                      <a:ext cx="1905000" cy="1778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15: B 180pt (text before)</w:t>
        <w:drawing xmlns:w="http://schemas.openxmlformats.org/wordprocessingml/2006/main">
          <wp:anchor xmlns:wp="http://schemas.openxmlformats.org/drawingml/2006/wordprocessingDrawing" distT="45720" distB="45720" distL="114300" distR="114300" simplePos="0" relativeHeight="251658254" behindDoc="0" locked="0" layoutInCell="1" allowOverlap="1">
            <wp:simplePos x="0" y="0"/>
            <wp:positionH relativeFrom="column">
              <wp:posOffset>0</wp:posOffset>
            </wp:positionH>
            <wp:positionV relativeFrom="paragraph">
              <wp:posOffset>1828800</wp:posOffset>
            </wp:positionV>
            <wp:extent cx="1905000" cy="2286000"/>
            <wp:effectExtent l="0" t="0" r="0" b="0"/>
            <wp:wrapSquare wrapText="largest"/>
            <wp:docPr id="114" name="Image 14"/>
            <a:graphic xmlns:a="http://schemas.openxmlformats.org/drawingml/2006/main">
              <a:graphicData uri="http://schemas.openxmlformats.org/drawingml/2006/picture">
                <pic:pic xmlns:pic="http://schemas.openxmlformats.org/drawingml/2006/picture">
                  <pic:nvPicPr>
                    <pic:cNvPr id="114" name="img14.png"/>
                    <pic:cNvPicPr/>
                  </pic:nvPicPr>
                  <pic:blipFill>
                    <a:blip xmlns:r="http://schemas.openxmlformats.org/officeDocument/2006/relationships" r:embed="rIdImg1"/>
                    <a:stretch>
                      <a:fillRect/>
                    </a:stretch>
                  </pic:blipFill>
                  <pic:spPr>
                    <a:xfrm>
                      <a:off x="0" y="0"/>
                      <a:ext cx="1905000" cy="2286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r>
        <w:rPr>
          <w:b/>
        </w:rPr>
        <w:t>Page 16: B 200pt (text before)</w:t>
        <w:drawing xmlns:w="http://schemas.openxmlformats.org/wordprocessingml/2006/main">
          <wp:anchor xmlns:wp="http://schemas.openxmlformats.org/drawingml/2006/wordprocessingDrawing" distT="45720" distB="45720" distL="114300" distR="114300" simplePos="0" relativeHeight="251658255" behindDoc="0" locked="0" layoutInCell="1" allowOverlap="1">
            <wp:simplePos x="0" y="0"/>
            <wp:positionH relativeFrom="column">
              <wp:posOffset>0</wp:posOffset>
            </wp:positionH>
            <wp:positionV relativeFrom="paragraph">
              <wp:posOffset>1828800</wp:posOffset>
            </wp:positionV>
            <wp:extent cx="1905000" cy="2540000"/>
            <wp:effectExtent l="0" t="0" r="0" b="0"/>
            <wp:wrapSquare wrapText="largest"/>
            <wp:docPr id="115" name="Image 15"/>
            <a:graphic xmlns:a="http://schemas.openxmlformats.org/drawingml/2006/main">
              <a:graphicData uri="http://schemas.openxmlformats.org/drawingml/2006/picture">
                <pic:pic xmlns:pic="http://schemas.openxmlformats.org/drawingml/2006/picture">
                  <pic:nvPicPr>
                    <pic:cNvPr id="115" name="img15.png"/>
                    <pic:cNvPicPr/>
                  </pic:nvPicPr>
                  <pic:blipFill>
                    <a:blip xmlns:r="http://schemas.openxmlformats.org/officeDocument/2006/relationships" r:embed="rIdImg1"/>
                    <a:stretch>
                      <a:fillRect/>
                    </a:stretch>
                  </pic:blipFill>
                  <pic:spPr>
                    <a:xfrm>
                      <a:off x="0" y="0"/>
                      <a:ext cx="1905000" cy="2540000"/>
                    </a:xfrm>
                    <a:prstGeom prst="rect">
                      <a:avLst/>
                    </a:prstGeom>
                  </pic:spPr>
                </pic:pic>
              </a:graphicData>
            </a:graphic>
          </wp:anchor>
        </w:drawing>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