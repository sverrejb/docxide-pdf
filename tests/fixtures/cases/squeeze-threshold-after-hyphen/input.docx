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1176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78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80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82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84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86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88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90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92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94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96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198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200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202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204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206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208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210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212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214"/>
        <w:jc w:val="both"/>
      </w:pPr>
      <w:r>
        <w:t>Alpha beta gamma delta epsilon zeta eta theta iota kappa lambda mu nu xi ref 11-1234 and the paragraph continues with more words to fill a second line.</w:t>
      </w:r>
    </w:p>
    <w:p>
      <w:pPr>
        <w:ind w:right="1216"/>
        <w:jc w:val="both"/>
      </w:pPr>
      <w:r>
        <w:t>Alpha beta gamma delta epsilon zeta eta theta iota kappa lambda mu nu xi ref 11-1234 and the paragraph continues with more words to fill a second 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