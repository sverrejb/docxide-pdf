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distT="0" distB="0" distL="0" distR="0" simplePos="0" relativeHeight="0" behindDoc="0" locked="0" layoutInCell="1" allowOverlap="1">
            <wp:simplePos x="0" y="0"/>
            <wp:positionH relativeFrom="margin">
              <wp:posOffset>167640</wp:posOffset>
            </wp:positionH>
            <wp:positionV relativeFrom="margin">
              <wp:posOffset>1417320</wp:posOffset>
            </wp:positionV>
            <wp:extent cx="1645920" cy="1280160"/>
            <wp:effectExtent l="0" t="0" r="0" b="0"/>
            <wp:wrapNone/>
            <wp:docPr id="1" name="Gradient 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645920" cy="1280160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rgbClr val="4472C4"/>
                        </a:gs>
                        <a:gs pos="100000">
                          <a:srgbClr val="ED7D31"/>
                        </a:gs>
                      </a:gsLst>
                      <a:lin ang="5400000" scaled="0"/>
                    </a:gra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  <w:b/>
                            <w:color w:val="000000"/>
                          </w:rPr>
                          <w:t>Blue to Orange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  <w:b/>
                            <w:color w:val="000000"/>
                          </w:rPr>
                          <w:t>90deg</w:t>
                        </w:r>
                      </w:p>
                    </w:txbxContent>
                  </wps:txbx>
                  <wps:bodyPr anchor="t" anchorCtr="0" lIns="91440" tIns="45720" rIns="91440" bIns="45720"/>
                </wps:wsp>
              </a:graphicData>
            </a:graphic>
          </wp:anchor>
        </w:drawing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2148840</wp:posOffset>
            </wp:positionH>
            <wp:positionV relativeFrom="margin">
              <wp:posOffset>1417320</wp:posOffset>
            </wp:positionV>
            <wp:extent cx="1645920" cy="1280160"/>
            <wp:effectExtent l="0" t="0" r="0" b="0"/>
            <wp:wrapNone/>
            <wp:docPr id="2" name="Gradient 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645920" cy="1280160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rgbClr val="FF0000"/>
                        </a:gs>
                        <a:gs pos="100000">
                          <a:srgbClr val="00FFFF"/>
                        </a:gs>
                      </a:gsLst>
                      <a:lin ang="0" scaled="0"/>
                    </a:gra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  <w:b/>
                            <w:color w:val="000000"/>
                          </w:rPr>
                          <w:t>Red to Cyan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  <w:b/>
                            <w:color w:val="000000"/>
                          </w:rPr>
                          <w:t>0deg</w:t>
                        </w:r>
                      </w:p>
                    </w:txbxContent>
                  </wps:txbx>
                  <wps:bodyPr anchor="t" anchorCtr="0" lIns="91440" tIns="45720" rIns="91440" bIns="45720"/>
                </wps:wsp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margin">
              <wp:posOffset>4130040</wp:posOffset>
            </wp:positionH>
            <wp:positionV relativeFrom="margin">
              <wp:posOffset>1417320</wp:posOffset>
            </wp:positionV>
            <wp:extent cx="1645920" cy="1280160"/>
            <wp:effectExtent l="0" t="0" r="0" b="0"/>
            <wp:wrapNone/>
            <wp:docPr id="3" name="Gradient 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645920" cy="1280160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rgbClr val="FF0000"/>
                        </a:gs>
                        <a:gs pos="50000">
                          <a:srgbClr val="00FF00"/>
                        </a:gs>
                        <a:gs pos="100000">
                          <a:srgbClr val="0000FF"/>
                        </a:gs>
                      </a:gsLst>
                      <a:lin ang="5400000" scaled="0"/>
                    </a:gra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  <w:b/>
                            <w:color w:val="000000"/>
                          </w:rPr>
                          <w:t>Red Green Blue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  <w:b/>
                            <w:color w:val="000000"/>
                          </w:rPr>
                          <w:t>3-stop 90deg</w:t>
                        </w:r>
                      </w:p>
                    </w:txbxContent>
                  </wps:txbx>
                  <wps:bodyPr anchor="t" anchorCtr="0" lIns="91440" tIns="45720" rIns="91440" bIns="45720"/>
                </wps:wsp>
              </a:graphicData>
            </a:graphic>
          </wp:anchor>
        </w:drawing>
      </w:r>
      <w:r>
        <w:drawing>
          <wp:anchor distT="0" distB="0" distL="0" distR="0" simplePos="0" relativeHeight="3" behindDoc="0" locked="0" layoutInCell="1" allowOverlap="1">
            <wp:simplePos x="0" y="0"/>
            <wp:positionH relativeFrom="margin">
              <wp:posOffset>167640</wp:posOffset>
            </wp:positionH>
            <wp:positionV relativeFrom="margin">
              <wp:posOffset>5532120</wp:posOffset>
            </wp:positionV>
            <wp:extent cx="1645920" cy="1280160"/>
            <wp:effectExtent l="0" t="0" r="0" b="0"/>
            <wp:wrapNone/>
            <wp:docPr id="4" name="Gradient 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645920" cy="1280160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rgbClr val="000000"/>
                        </a:gs>
                        <a:gs pos="100000">
                          <a:srgbClr val="FFFFFF"/>
                        </a:gs>
                      </a:gsLst>
                      <a:lin ang="5400000" scaled="0"/>
                    </a:gra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  <w:b/>
                            <w:color w:val="000000"/>
                          </w:rPr>
                          <w:t>Black to White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  <w:b/>
                            <w:color w:val="000000"/>
                          </w:rPr>
                          <w:t>90deg</w:t>
                        </w:r>
                      </w:p>
                    </w:txbxContent>
                  </wps:txbx>
                  <wps:bodyPr anchor="t" anchorCtr="0" lIns="91440" tIns="45720" rIns="91440" bIns="45720"/>
                </wps:wsp>
              </a:graphicData>
            </a:graphic>
          </wp:anchor>
        </w:drawing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margin">
              <wp:posOffset>2148840</wp:posOffset>
            </wp:positionH>
            <wp:positionV relativeFrom="margin">
              <wp:posOffset>5532120</wp:posOffset>
            </wp:positionV>
            <wp:extent cx="1645920" cy="1280160"/>
            <wp:effectExtent l="0" t="0" r="0" b="0"/>
            <wp:wrapNone/>
            <wp:docPr id="5" name="Gradient 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645920" cy="1280160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rgbClr val="002060"/>
                        </a:gs>
                        <a:gs pos="100000">
                          <a:srgbClr val="FFFF00"/>
                        </a:gs>
                      </a:gsLst>
                      <a:lin ang="2700000" scaled="0"/>
                    </a:gra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  <w:b/>
                            <w:color w:val="000000"/>
                          </w:rPr>
                          <w:t>Dark Blue to Yellow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  <w:b/>
                            <w:color w:val="000000"/>
                          </w:rPr>
                          <w:t>45deg</w:t>
                        </w:r>
                      </w:p>
                    </w:txbxContent>
                  </wps:txbx>
                  <wps:bodyPr anchor="t" anchorCtr="0" lIns="91440" tIns="45720" rIns="91440" bIns="45720"/>
                </wps:wsp>
              </a:graphicData>
            </a:graphic>
          </wp:anchor>
        </w:drawing>
      </w:r>
      <w:r>
        <w:drawing>
          <wp:anchor distT="0" distB="0" distL="0" distR="0" simplePos="0" relativeHeight="5" behindDoc="0" locked="0" layoutInCell="1" allowOverlap="1">
            <wp:simplePos x="0" y="0"/>
            <wp:positionH relativeFrom="margin">
              <wp:posOffset>4130040</wp:posOffset>
            </wp:positionH>
            <wp:positionV relativeFrom="margin">
              <wp:posOffset>5532120</wp:posOffset>
            </wp:positionV>
            <wp:extent cx="1645920" cy="1280160"/>
            <wp:effectExtent l="0" t="0" r="0" b="0"/>
            <wp:wrapNone/>
            <wp:docPr id="6" name="Gradient 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645920" cy="1280160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rgbClr val="7030A0"/>
                        </a:gs>
                        <a:gs pos="100000">
                          <a:srgbClr val="ED7D31"/>
                        </a:gs>
                      </a:gsLst>
                      <a:lin ang="10800000" scaled="0"/>
                    </a:gra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  <w:b/>
                            <w:color w:val="000000"/>
                          </w:rPr>
                          <w:t>Purple to Orange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  <w:b/>
                            <w:color w:val="000000"/>
                          </w:rPr>
                          <w:t>180deg</w:t>
                        </w:r>
                      </w:p>
                    </w:txbxContent>
                  </wps:txbx>
                  <wps:bodyPr anchor="t" anchorCtr="0" lIns="91440" tIns="45720" rIns="91440" bIns="45720"/>
                </wps:wsp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