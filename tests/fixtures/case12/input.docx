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PNG image: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12_test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 after the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