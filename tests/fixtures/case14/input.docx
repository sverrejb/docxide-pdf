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paragraph has a </w:t>
      </w:r>
      <w:hyperlink r:id="rId9">
        <w:r>
          <w:rPr>
            <w:rStyle w:val="Hyperlink"/>
          </w:rPr>
          <w:t>simple hyperlink</w:t>
        </w:r>
      </w:hyperlink>
      <w:r>
        <w:t xml:space="preserve"> in the middle of it.</w:t>
      </w:r>
    </w:p>
    <w:p>
      <w:r>
        <w:t xml:space="preserve">Visit </w:t>
      </w:r>
      <w:hyperlink r:id="rId9">
        <w:r>
          <w:rPr>
            <w:rStyle w:val="Hyperlink"/>
          </w:rPr>
          <w:t>Example</w:t>
        </w:r>
      </w:hyperlink>
      <w:r>
        <w:t xml:space="preserve"> or </w:t>
      </w:r>
      <w:hyperlink r:id="rId10">
        <w:r>
          <w:rPr>
            <w:rStyle w:val="Hyperlink"/>
          </w:rPr>
          <w:t>Example Org</w:t>
        </w:r>
      </w:hyperlink>
      <w:r>
        <w:t xml:space="preserve"> for more information.</w:t>
      </w:r>
    </w:p>
    <w:p>
      <w:hyperlink r:id="rId11">
        <w:r>
          <w:rPr>
            <w:rStyle w:val="Hyperlink"/>
          </w:rPr>
          <w:t>https://www.rust-lang.org</w:t>
        </w:r>
      </w:hyperlink>
    </w:p>
    <w:p>
      <w:r>
        <w:t>This is a normal paragraph with no hyperlinks, to verify spacing is unaffected.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example.org" TargetMode="External"/><Relationship Id="rId11" Type="http://schemas.openxmlformats.org/officeDocument/2006/relationships/hyperlink" Target="https://www.rust-lang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